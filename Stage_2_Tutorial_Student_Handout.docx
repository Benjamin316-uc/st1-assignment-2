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4018" w14:textId="77777777" w:rsidR="004F004A" w:rsidRPr="000912D5" w:rsidRDefault="004F004A">
      <w:pPr>
        <w:pStyle w:val="Title"/>
        <w:jc w:val="center"/>
      </w:pPr>
      <w:r w:rsidRPr="000912D5">
        <w:t xml:space="preserve">Assignment 2 Case Study </w:t>
      </w:r>
    </w:p>
    <w:p w14:paraId="1DB91CD1" w14:textId="36ED8B91" w:rsidR="00423D26" w:rsidRPr="000912D5" w:rsidRDefault="004F004A">
      <w:pPr>
        <w:pStyle w:val="Title"/>
        <w:jc w:val="center"/>
      </w:pPr>
      <w:r w:rsidRPr="000912D5">
        <w:t>Stage 2 Tutorial From Problems to Requirements</w:t>
      </w:r>
    </w:p>
    <w:p w14:paraId="61934914" w14:textId="4BC6F7C6" w:rsidR="00423D26" w:rsidRPr="000912D5" w:rsidRDefault="00000000">
      <w:pPr>
        <w:jc w:val="center"/>
      </w:pPr>
      <w:r w:rsidRPr="000912D5">
        <w:t xml:space="preserve">Week </w:t>
      </w:r>
      <w:r w:rsidR="004F004A" w:rsidRPr="000912D5">
        <w:t>5</w:t>
      </w:r>
      <w:r w:rsidRPr="000912D5">
        <w:t xml:space="preserve"> | 60 minutes</w:t>
      </w:r>
    </w:p>
    <w:p w14:paraId="6A676538" w14:textId="77777777" w:rsidR="00423D26" w:rsidRPr="000912D5" w:rsidRDefault="00000000">
      <w:pPr>
        <w:pStyle w:val="Heading1"/>
      </w:pPr>
      <w:r w:rsidRPr="000912D5">
        <w:t>Learning goals</w:t>
      </w:r>
    </w:p>
    <w:p w14:paraId="1BA31732" w14:textId="77777777" w:rsidR="00423D26" w:rsidRPr="000912D5" w:rsidRDefault="00000000">
      <w:pPr>
        <w:pStyle w:val="ListBullet"/>
      </w:pPr>
      <w:r w:rsidRPr="000912D5">
        <w:t>Analyse stakeholders.</w:t>
      </w:r>
    </w:p>
    <w:p w14:paraId="5ABDAAAF" w14:textId="77777777" w:rsidR="00423D26" w:rsidRPr="000912D5" w:rsidRDefault="00000000">
      <w:pPr>
        <w:pStyle w:val="ListBullet"/>
      </w:pPr>
      <w:r w:rsidRPr="000912D5">
        <w:t>Distinguish functional and non-functional requirements.</w:t>
      </w:r>
    </w:p>
    <w:p w14:paraId="3949ED64" w14:textId="77777777" w:rsidR="00423D26" w:rsidRPr="000912D5" w:rsidRDefault="00000000">
      <w:pPr>
        <w:pStyle w:val="ListBullet"/>
      </w:pPr>
      <w:r w:rsidRPr="000912D5">
        <w:t>Recognise ambiguity and unsupported requirements.</w:t>
      </w:r>
    </w:p>
    <w:p w14:paraId="6424EBCB" w14:textId="77777777" w:rsidR="00423D26" w:rsidRPr="000912D5" w:rsidRDefault="00000000">
      <w:pPr>
        <w:pStyle w:val="ListBullet"/>
      </w:pPr>
      <w:r w:rsidRPr="000912D5">
        <w:t>Define scope.</w:t>
      </w:r>
    </w:p>
    <w:p w14:paraId="7776BC1C" w14:textId="77777777" w:rsidR="00423D26" w:rsidRPr="000912D5" w:rsidRDefault="00000000">
      <w:pPr>
        <w:pStyle w:val="ListBullet"/>
      </w:pPr>
      <w:r w:rsidRPr="000912D5">
        <w:t>Develop user stories and acceptance criteria.</w:t>
      </w:r>
    </w:p>
    <w:p w14:paraId="211B778F" w14:textId="77777777" w:rsidR="00423D26" w:rsidRPr="000912D5" w:rsidRDefault="00000000">
      <w:pPr>
        <w:pStyle w:val="ListBullet"/>
      </w:pPr>
      <w:r w:rsidRPr="000912D5">
        <w:t>Critique AI-generated requirements.</w:t>
      </w:r>
    </w:p>
    <w:p w14:paraId="35C66651" w14:textId="77777777" w:rsidR="00423D26" w:rsidRPr="000912D5" w:rsidRDefault="00000000">
      <w:pPr>
        <w:pStyle w:val="Heading1"/>
      </w:pPr>
      <w:r w:rsidRPr="000912D5"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:rsidRPr="000912D5" w14:paraId="3D84AB65" w14:textId="77777777">
        <w:tc>
          <w:tcPr>
            <w:tcW w:w="3360" w:type="dxa"/>
          </w:tcPr>
          <w:p w14:paraId="17500234" w14:textId="77777777" w:rsidR="00423D26" w:rsidRPr="000912D5" w:rsidRDefault="00000000">
            <w:r w:rsidRPr="000912D5">
              <w:t>Stakeholder</w:t>
            </w:r>
          </w:p>
        </w:tc>
        <w:tc>
          <w:tcPr>
            <w:tcW w:w="3360" w:type="dxa"/>
          </w:tcPr>
          <w:p w14:paraId="73713105" w14:textId="77777777" w:rsidR="00423D26" w:rsidRPr="000912D5" w:rsidRDefault="00000000">
            <w:r w:rsidRPr="000912D5">
              <w:t>Need</w:t>
            </w:r>
          </w:p>
        </w:tc>
        <w:tc>
          <w:tcPr>
            <w:tcW w:w="3360" w:type="dxa"/>
          </w:tcPr>
          <w:p w14:paraId="58728C7E" w14:textId="77777777" w:rsidR="00423D26" w:rsidRPr="000912D5" w:rsidRDefault="00000000">
            <w:r w:rsidRPr="000912D5">
              <w:t>Potential conflict</w:t>
            </w:r>
          </w:p>
        </w:tc>
      </w:tr>
      <w:tr w:rsidR="00423D26" w:rsidRPr="000912D5" w14:paraId="02925A4B" w14:textId="77777777">
        <w:tc>
          <w:tcPr>
            <w:tcW w:w="3360" w:type="dxa"/>
          </w:tcPr>
          <w:p w14:paraId="25B01191" w14:textId="5FAFE656" w:rsidR="00423D26" w:rsidRPr="000912D5" w:rsidRDefault="00D73A31">
            <w:r>
              <w:t>Practitioner</w:t>
            </w:r>
          </w:p>
        </w:tc>
        <w:tc>
          <w:tcPr>
            <w:tcW w:w="3360" w:type="dxa"/>
          </w:tcPr>
          <w:p w14:paraId="6E9EB347" w14:textId="1885D1B8" w:rsidR="00423D26" w:rsidRPr="000912D5" w:rsidRDefault="00F20F68">
            <w:r>
              <w:t xml:space="preserve">A system that is easy to navigate and understand with clear </w:t>
            </w:r>
            <w:r w:rsidRPr="00F20F68">
              <w:t>distinguishability</w:t>
            </w:r>
            <w:r>
              <w:t xml:space="preserve"> between patients</w:t>
            </w:r>
          </w:p>
        </w:tc>
        <w:tc>
          <w:tcPr>
            <w:tcW w:w="3360" w:type="dxa"/>
          </w:tcPr>
          <w:p w14:paraId="59508F32" w14:textId="01613DEC" w:rsidR="00423D26" w:rsidRPr="000912D5" w:rsidRDefault="007A5779">
            <w:r>
              <w:t>They might not be as good at navigating or understanding the system as a receptionist as it is not their primary role</w:t>
            </w:r>
          </w:p>
        </w:tc>
      </w:tr>
      <w:tr w:rsidR="00423D26" w:rsidRPr="000912D5" w14:paraId="5A2F0916" w14:textId="77777777">
        <w:tc>
          <w:tcPr>
            <w:tcW w:w="3360" w:type="dxa"/>
          </w:tcPr>
          <w:p w14:paraId="439E9CA7" w14:textId="74CBB415" w:rsidR="00423D26" w:rsidRPr="000912D5" w:rsidRDefault="00D73A31">
            <w:r>
              <w:t>Patient</w:t>
            </w:r>
          </w:p>
        </w:tc>
        <w:tc>
          <w:tcPr>
            <w:tcW w:w="3360" w:type="dxa"/>
          </w:tcPr>
          <w:p w14:paraId="36EC8F5C" w14:textId="157CD44F" w:rsidR="00423D26" w:rsidRPr="000912D5" w:rsidRDefault="007A5779">
            <w:r>
              <w:t>A system that allows for simple and ease of use to book an appointment</w:t>
            </w:r>
          </w:p>
        </w:tc>
        <w:tc>
          <w:tcPr>
            <w:tcW w:w="3360" w:type="dxa"/>
          </w:tcPr>
          <w:p w14:paraId="2C447AFD" w14:textId="00C98BC3" w:rsidR="00423D26" w:rsidRPr="000912D5" w:rsidRDefault="007A5779">
            <w:r>
              <w:t>If their personal details change it may cause conflict with follow-up appointments</w:t>
            </w:r>
          </w:p>
        </w:tc>
      </w:tr>
      <w:tr w:rsidR="00423D26" w:rsidRPr="000912D5" w14:paraId="6A572316" w14:textId="77777777">
        <w:tc>
          <w:tcPr>
            <w:tcW w:w="3360" w:type="dxa"/>
          </w:tcPr>
          <w:p w14:paraId="597C6E47" w14:textId="5C859E9A" w:rsidR="00423D26" w:rsidRPr="000912D5" w:rsidRDefault="00D73A31">
            <w:r>
              <w:t>Receptionist</w:t>
            </w:r>
          </w:p>
        </w:tc>
        <w:tc>
          <w:tcPr>
            <w:tcW w:w="3360" w:type="dxa"/>
          </w:tcPr>
          <w:p w14:paraId="159F791B" w14:textId="71AFC814" w:rsidR="00423D26" w:rsidRPr="000912D5" w:rsidRDefault="007A5779">
            <w:r>
              <w:t>A system that is easy to sort through and manage between practitioners and patients</w:t>
            </w:r>
          </w:p>
        </w:tc>
        <w:tc>
          <w:tcPr>
            <w:tcW w:w="3360" w:type="dxa"/>
          </w:tcPr>
          <w:p w14:paraId="21F5B616" w14:textId="2FE55451" w:rsidR="00423D26" w:rsidRPr="000912D5" w:rsidRDefault="007A5779">
            <w:r>
              <w:t>May not understand the importance of certain visits and therefore create a less efficient workflow</w:t>
            </w:r>
          </w:p>
        </w:tc>
      </w:tr>
      <w:tr w:rsidR="00423D26" w:rsidRPr="000912D5" w14:paraId="1A6DBE58" w14:textId="77777777">
        <w:tc>
          <w:tcPr>
            <w:tcW w:w="3360" w:type="dxa"/>
          </w:tcPr>
          <w:p w14:paraId="2BE9EC91" w14:textId="60D5CE6E" w:rsidR="00423D26" w:rsidRPr="000912D5" w:rsidRDefault="00D73A31">
            <w:r>
              <w:t>Workplace</w:t>
            </w:r>
          </w:p>
        </w:tc>
        <w:tc>
          <w:tcPr>
            <w:tcW w:w="3360" w:type="dxa"/>
          </w:tcPr>
          <w:p w14:paraId="48254DE4" w14:textId="22F529EF" w:rsidR="00423D26" w:rsidRPr="000912D5" w:rsidRDefault="007A5779">
            <w:r>
              <w:t>Access to clear record that their employee (the patient) has visited the clinic is case of sick leave</w:t>
            </w:r>
          </w:p>
        </w:tc>
        <w:tc>
          <w:tcPr>
            <w:tcW w:w="3360" w:type="dxa"/>
          </w:tcPr>
          <w:p w14:paraId="5A2A0E26" w14:textId="56D0CCE6" w:rsidR="00423D26" w:rsidRPr="000912D5" w:rsidRDefault="007A5779">
            <w:r>
              <w:t>Some information in the database may be sensitive. A system that censors this information is necessary</w:t>
            </w:r>
          </w:p>
        </w:tc>
      </w:tr>
      <w:tr w:rsidR="00423D26" w:rsidRPr="000912D5" w14:paraId="39A0DFBB" w14:textId="77777777">
        <w:tc>
          <w:tcPr>
            <w:tcW w:w="3360" w:type="dxa"/>
          </w:tcPr>
          <w:p w14:paraId="7F2BF714" w14:textId="138BFDFA" w:rsidR="00423D26" w:rsidRPr="000912D5" w:rsidRDefault="00F20F68">
            <w:r>
              <w:t>Clinic Management</w:t>
            </w:r>
          </w:p>
        </w:tc>
        <w:tc>
          <w:tcPr>
            <w:tcW w:w="3360" w:type="dxa"/>
          </w:tcPr>
          <w:p w14:paraId="54B2B48C" w14:textId="55E6F862" w:rsidR="00423D26" w:rsidRPr="000912D5" w:rsidRDefault="00F20F68">
            <w:r>
              <w:t xml:space="preserve">Need an efficient system that works effectively </w:t>
            </w:r>
          </w:p>
        </w:tc>
        <w:tc>
          <w:tcPr>
            <w:tcW w:w="3360" w:type="dxa"/>
          </w:tcPr>
          <w:p w14:paraId="66C5497B" w14:textId="0F27437A" w:rsidR="00423D26" w:rsidRPr="000912D5" w:rsidRDefault="00556AAA">
            <w:r>
              <w:t>May not prioritise that same things as other stakeholders e.g. higher emphasis on profits</w:t>
            </w:r>
          </w:p>
        </w:tc>
      </w:tr>
    </w:tbl>
    <w:p w14:paraId="6BB3DFEC" w14:textId="77777777" w:rsidR="00423D26" w:rsidRPr="000912D5" w:rsidRDefault="00000000">
      <w:pPr>
        <w:pStyle w:val="Heading1"/>
      </w:pPr>
      <w:r w:rsidRPr="000912D5">
        <w:t>Activity 2 - Functional or Non-Functional?</w:t>
      </w:r>
    </w:p>
    <w:p w14:paraId="6EA25C83" w14:textId="77777777" w:rsidR="00423D26" w:rsidRPr="000912D5" w:rsidRDefault="00000000">
      <w:r w:rsidRPr="000912D5">
        <w:rPr>
          <w:highlight w:val="green"/>
        </w:rPr>
        <w:t>□</w:t>
      </w:r>
      <w:r w:rsidRPr="000912D5">
        <w:t xml:space="preserve"> Functional   □ Non-functional   The system shall allow staff to cancel an appointment.</w:t>
      </w:r>
    </w:p>
    <w:p w14:paraId="65C4107D" w14:textId="77777777" w:rsidR="00423D26" w:rsidRPr="000912D5" w:rsidRDefault="00000000">
      <w:r w:rsidRPr="007D6CB1">
        <w:t>□</w:t>
      </w:r>
      <w:r w:rsidRPr="000912D5">
        <w:t xml:space="preserve"> Functional   </w:t>
      </w:r>
      <w:r w:rsidRPr="007D6CB1">
        <w:rPr>
          <w:highlight w:val="green"/>
        </w:rPr>
        <w:t>□</w:t>
      </w:r>
      <w:r w:rsidRPr="000912D5">
        <w:t xml:space="preserve"> Non-functional   The system should remain responsive for the course-scale dataset.</w:t>
      </w:r>
    </w:p>
    <w:p w14:paraId="2DB971D7" w14:textId="77777777" w:rsidR="00423D26" w:rsidRPr="000912D5" w:rsidRDefault="00000000">
      <w:r w:rsidRPr="00556AAA">
        <w:rPr>
          <w:highlight w:val="green"/>
        </w:rPr>
        <w:t>□</w:t>
      </w:r>
      <w:r w:rsidRPr="000912D5">
        <w:t xml:space="preserve"> Functional   □ Non-functional   The system shall retain cancelled appointments.</w:t>
      </w:r>
    </w:p>
    <w:p w14:paraId="3E510432" w14:textId="77777777" w:rsidR="00423D26" w:rsidRPr="000912D5" w:rsidRDefault="00000000">
      <w:r w:rsidRPr="000912D5">
        <w:t xml:space="preserve">□ Functional   </w:t>
      </w:r>
      <w:r w:rsidRPr="007D6CB1">
        <w:rPr>
          <w:highlight w:val="green"/>
        </w:rPr>
        <w:t>□</w:t>
      </w:r>
      <w:r w:rsidRPr="000912D5">
        <w:t xml:space="preserve"> Non-functional   Core business logic should be independently testable.</w:t>
      </w:r>
    </w:p>
    <w:p w14:paraId="451AC9C1" w14:textId="77777777" w:rsidR="00423D26" w:rsidRPr="000912D5" w:rsidRDefault="00000000">
      <w:r w:rsidRPr="007D6CB1">
        <w:rPr>
          <w:highlight w:val="green"/>
        </w:rPr>
        <w:lastRenderedPageBreak/>
        <w:t>□</w:t>
      </w:r>
      <w:r w:rsidRPr="000912D5">
        <w:t xml:space="preserve"> Functional   □ Non-functional   The system shall search for a patient by ID.</w:t>
      </w:r>
    </w:p>
    <w:p w14:paraId="2FBAD7EB" w14:textId="77777777" w:rsidR="00423D26" w:rsidRPr="000912D5" w:rsidRDefault="00000000">
      <w:pPr>
        <w:pStyle w:val="Heading1"/>
      </w:pPr>
      <w:r w:rsidRPr="000912D5">
        <w:t>Activity 3 - Repair Ambiguous Requirements</w:t>
      </w:r>
    </w:p>
    <w:p w14:paraId="2DFA0DF1" w14:textId="77777777" w:rsidR="00423D26" w:rsidRPr="000912D5" w:rsidRDefault="00000000">
      <w:r w:rsidRPr="000912D5">
        <w:t>The system should be easy to use.</w:t>
      </w:r>
    </w:p>
    <w:p w14:paraId="3D411A04" w14:textId="77777777" w:rsidR="007D6CB1" w:rsidRDefault="00000000">
      <w:r w:rsidRPr="000912D5">
        <w:t xml:space="preserve">Problem: </w:t>
      </w:r>
      <w:r w:rsidR="007D6CB1">
        <w:t>Easy to use means different things to different stakeholders. As explained in the stakeholder analysis, a receptionist may find the system easy to use, whilst the practitioner struggles.</w:t>
      </w:r>
      <w:r w:rsidRPr="000912D5">
        <w:t xml:space="preserve">   </w:t>
      </w:r>
    </w:p>
    <w:p w14:paraId="6CF59989" w14:textId="5CEAF836" w:rsidR="00423D26" w:rsidRDefault="00000000">
      <w:r w:rsidRPr="000912D5">
        <w:t xml:space="preserve">Clarification question: </w:t>
      </w:r>
      <w:r w:rsidR="007D6CB1">
        <w:t>What tasks should the users be able to complete easily and how will this be measured?</w:t>
      </w:r>
    </w:p>
    <w:p w14:paraId="7BF4C492" w14:textId="77777777" w:rsidR="007D6CB1" w:rsidRPr="000912D5" w:rsidRDefault="007D6CB1"/>
    <w:p w14:paraId="25100572" w14:textId="77777777" w:rsidR="00423D26" w:rsidRPr="000912D5" w:rsidRDefault="00000000">
      <w:r w:rsidRPr="000912D5">
        <w:t>Patient search should be fast.</w:t>
      </w:r>
    </w:p>
    <w:p w14:paraId="59102B58" w14:textId="77777777" w:rsidR="007D6CB1" w:rsidRDefault="00000000">
      <w:r w:rsidRPr="000912D5">
        <w:t xml:space="preserve">Problem: </w:t>
      </w:r>
      <w:r w:rsidR="007D6CB1">
        <w:t>Fast isn’t a very specific term</w:t>
      </w:r>
      <w:r w:rsidRPr="000912D5">
        <w:t xml:space="preserve">   </w:t>
      </w:r>
    </w:p>
    <w:p w14:paraId="72ADB6CF" w14:textId="3C16AF12" w:rsidR="00423D26" w:rsidRDefault="00000000">
      <w:r w:rsidRPr="000912D5">
        <w:t xml:space="preserve">Clarification question: </w:t>
      </w:r>
      <w:r w:rsidR="007D6CB1">
        <w:t>How fast, in milliseconds or seconds will this be measured?</w:t>
      </w:r>
    </w:p>
    <w:p w14:paraId="42B886C3" w14:textId="77777777" w:rsidR="007D6CB1" w:rsidRPr="000912D5" w:rsidRDefault="007D6CB1"/>
    <w:p w14:paraId="0D4B1F95" w14:textId="77777777" w:rsidR="00423D26" w:rsidRPr="000912D5" w:rsidRDefault="00000000">
      <w:r w:rsidRPr="000912D5">
        <w:t>The system should securely manage data.</w:t>
      </w:r>
    </w:p>
    <w:p w14:paraId="12BD7726" w14:textId="77777777" w:rsidR="007D6CB1" w:rsidRDefault="00000000">
      <w:r w:rsidRPr="000912D5">
        <w:t xml:space="preserve">Problem: </w:t>
      </w:r>
      <w:r w:rsidR="007D6CB1">
        <w:t>Securely is vague, does not specify what protections should be in place</w:t>
      </w:r>
    </w:p>
    <w:p w14:paraId="16075EB0" w14:textId="4B34DF81" w:rsidR="00423D26" w:rsidRDefault="00000000">
      <w:r w:rsidRPr="000912D5">
        <w:t xml:space="preserve">Clarification question: </w:t>
      </w:r>
      <w:r w:rsidR="007D6CB1">
        <w:t>What data will be available to which stakeholders, how will they access this, what protections will be in place</w:t>
      </w:r>
    </w:p>
    <w:p w14:paraId="30D8AED3" w14:textId="77777777" w:rsidR="007D6CB1" w:rsidRPr="000912D5" w:rsidRDefault="007D6CB1"/>
    <w:p w14:paraId="33C84B52" w14:textId="77777777" w:rsidR="00423D26" w:rsidRPr="000912D5" w:rsidRDefault="00000000">
      <w:r w:rsidRPr="000912D5">
        <w:t>Appointments should normally be easy to cancel.</w:t>
      </w:r>
    </w:p>
    <w:p w14:paraId="3671A84F" w14:textId="77777777" w:rsidR="00193510" w:rsidRDefault="00000000">
      <w:r w:rsidRPr="000912D5">
        <w:t xml:space="preserve">Problem: </w:t>
      </w:r>
      <w:r w:rsidR="00193510">
        <w:t>Normally and easy are vague</w:t>
      </w:r>
    </w:p>
    <w:p w14:paraId="25FE6A46" w14:textId="2A2CF51F" w:rsidR="00423D26" w:rsidRPr="000912D5" w:rsidRDefault="00000000">
      <w:r w:rsidRPr="000912D5">
        <w:t xml:space="preserve">Clarification question: </w:t>
      </w:r>
      <w:r w:rsidR="00193510">
        <w:t>Who should be able to cancel appointments, In what case would it not be easy to cancel. What steps should be taken to cancel the appointments.</w:t>
      </w:r>
    </w:p>
    <w:p w14:paraId="2C3FBEF8" w14:textId="77777777" w:rsidR="00423D26" w:rsidRPr="000912D5" w:rsidRDefault="00000000">
      <w:pPr>
        <w:pStyle w:val="Heading1"/>
      </w:pPr>
      <w:r w:rsidRPr="000912D5">
        <w:t>Activity 4 - AI Requirements Audit</w:t>
      </w:r>
    </w:p>
    <w:p w14:paraId="248E0B22" w14:textId="77777777" w:rsidR="00423D26" w:rsidRPr="000912D5" w:rsidRDefault="00000000">
      <w:r w:rsidRPr="000912D5"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:rsidRPr="000912D5" w14:paraId="25B9E998" w14:textId="77777777">
        <w:tc>
          <w:tcPr>
            <w:tcW w:w="3360" w:type="dxa"/>
          </w:tcPr>
          <w:p w14:paraId="784DE56C" w14:textId="77777777" w:rsidR="00423D26" w:rsidRPr="000912D5" w:rsidRDefault="00000000">
            <w:r w:rsidRPr="000912D5">
              <w:t>AI suggestion</w:t>
            </w:r>
          </w:p>
        </w:tc>
        <w:tc>
          <w:tcPr>
            <w:tcW w:w="3360" w:type="dxa"/>
          </w:tcPr>
          <w:p w14:paraId="5F676AC6" w14:textId="77777777" w:rsidR="00423D26" w:rsidRPr="000912D5" w:rsidRDefault="00000000">
            <w:r w:rsidRPr="000912D5">
              <w:t>Classification</w:t>
            </w:r>
          </w:p>
        </w:tc>
        <w:tc>
          <w:tcPr>
            <w:tcW w:w="3360" w:type="dxa"/>
          </w:tcPr>
          <w:p w14:paraId="1D782897" w14:textId="77777777" w:rsidR="00423D26" w:rsidRPr="000912D5" w:rsidRDefault="00000000">
            <w:r w:rsidRPr="000912D5">
              <w:t>Evidence / reason</w:t>
            </w:r>
          </w:p>
        </w:tc>
      </w:tr>
      <w:tr w:rsidR="00423D26" w:rsidRPr="000912D5" w14:paraId="770C4B7A" w14:textId="77777777">
        <w:tc>
          <w:tcPr>
            <w:tcW w:w="3360" w:type="dxa"/>
          </w:tcPr>
          <w:p w14:paraId="684343A8" w14:textId="77777777" w:rsidR="00423D26" w:rsidRPr="000912D5" w:rsidRDefault="00000000">
            <w:r w:rsidRPr="000912D5">
              <w:t>Patients receive SMS reminders.</w:t>
            </w:r>
          </w:p>
        </w:tc>
        <w:tc>
          <w:tcPr>
            <w:tcW w:w="3360" w:type="dxa"/>
          </w:tcPr>
          <w:p w14:paraId="77878342" w14:textId="3BEAB741" w:rsidR="00423D26" w:rsidRPr="000912D5" w:rsidRDefault="00193510">
            <w:r>
              <w:t>Unsupported</w:t>
            </w:r>
          </w:p>
        </w:tc>
        <w:tc>
          <w:tcPr>
            <w:tcW w:w="3360" w:type="dxa"/>
          </w:tcPr>
          <w:p w14:paraId="24C36527" w14:textId="5E0C2D67" w:rsidR="00423D26" w:rsidRPr="000912D5" w:rsidRDefault="00193510">
            <w:r>
              <w:t>No evidence to suggest this is done, however, is not out of the scope</w:t>
            </w:r>
          </w:p>
        </w:tc>
      </w:tr>
      <w:tr w:rsidR="00423D26" w:rsidRPr="000912D5" w14:paraId="3D3EC777" w14:textId="77777777">
        <w:tc>
          <w:tcPr>
            <w:tcW w:w="3360" w:type="dxa"/>
          </w:tcPr>
          <w:p w14:paraId="2DB87E02" w14:textId="77777777" w:rsidR="00423D26" w:rsidRPr="000912D5" w:rsidRDefault="00000000">
            <w:r w:rsidRPr="000912D5">
              <w:t>Facial recognition login.</w:t>
            </w:r>
          </w:p>
        </w:tc>
        <w:tc>
          <w:tcPr>
            <w:tcW w:w="3360" w:type="dxa"/>
          </w:tcPr>
          <w:p w14:paraId="19C6E1C7" w14:textId="2F405A53" w:rsidR="00423D26" w:rsidRPr="000912D5" w:rsidRDefault="000F602F">
            <w:r>
              <w:t>Out of scope</w:t>
            </w:r>
          </w:p>
        </w:tc>
        <w:tc>
          <w:tcPr>
            <w:tcW w:w="3360" w:type="dxa"/>
          </w:tcPr>
          <w:p w14:paraId="7DD05AF8" w14:textId="4A9F5EEF" w:rsidR="00423D26" w:rsidRPr="000912D5" w:rsidRDefault="000F602F">
            <w:r>
              <w:t>This suggestion is out of scope as it should not interfere will how the system functions</w:t>
            </w:r>
          </w:p>
        </w:tc>
      </w:tr>
      <w:tr w:rsidR="00423D26" w:rsidRPr="000912D5" w14:paraId="0B6B2C72" w14:textId="77777777">
        <w:tc>
          <w:tcPr>
            <w:tcW w:w="3360" w:type="dxa"/>
          </w:tcPr>
          <w:p w14:paraId="2C77054F" w14:textId="77777777" w:rsidR="00423D26" w:rsidRPr="000912D5" w:rsidRDefault="00000000">
            <w:r w:rsidRPr="000912D5">
              <w:t>Receptionists create appointments.</w:t>
            </w:r>
          </w:p>
        </w:tc>
        <w:tc>
          <w:tcPr>
            <w:tcW w:w="3360" w:type="dxa"/>
          </w:tcPr>
          <w:p w14:paraId="6D1382CF" w14:textId="7D4B396C" w:rsidR="00423D26" w:rsidRPr="000912D5" w:rsidRDefault="00193510">
            <w:r>
              <w:t>Confirmed</w:t>
            </w:r>
          </w:p>
        </w:tc>
        <w:tc>
          <w:tcPr>
            <w:tcW w:w="3360" w:type="dxa"/>
          </w:tcPr>
          <w:p w14:paraId="208E3A9C" w14:textId="42E38A97" w:rsidR="00423D26" w:rsidRPr="000912D5" w:rsidRDefault="00193510">
            <w:r>
              <w:t>The job of the receptionist is to compile the request of the patient and attach it to a practitioner</w:t>
            </w:r>
          </w:p>
        </w:tc>
      </w:tr>
      <w:tr w:rsidR="00423D26" w:rsidRPr="000912D5" w14:paraId="23AE68B8" w14:textId="77777777">
        <w:tc>
          <w:tcPr>
            <w:tcW w:w="3360" w:type="dxa"/>
          </w:tcPr>
          <w:p w14:paraId="2994C69D" w14:textId="77777777" w:rsidR="00423D26" w:rsidRPr="000912D5" w:rsidRDefault="00000000">
            <w:r w:rsidRPr="000912D5">
              <w:t>Online payment.</w:t>
            </w:r>
          </w:p>
        </w:tc>
        <w:tc>
          <w:tcPr>
            <w:tcW w:w="3360" w:type="dxa"/>
          </w:tcPr>
          <w:p w14:paraId="4B944D86" w14:textId="336CD4BE" w:rsidR="00423D26" w:rsidRPr="000912D5" w:rsidRDefault="000F602F">
            <w:r>
              <w:t>Assumption requiring validation</w:t>
            </w:r>
          </w:p>
        </w:tc>
        <w:tc>
          <w:tcPr>
            <w:tcW w:w="3360" w:type="dxa"/>
          </w:tcPr>
          <w:p w14:paraId="136EFB61" w14:textId="38E2FBB6" w:rsidR="00423D26" w:rsidRPr="000912D5" w:rsidRDefault="000F602F">
            <w:r>
              <w:t xml:space="preserve">This is a necessity in the modern age as cash is increasingly phased </w:t>
            </w:r>
            <w:r>
              <w:lastRenderedPageBreak/>
              <w:t>out, however, not confirmed yet</w:t>
            </w:r>
          </w:p>
        </w:tc>
      </w:tr>
      <w:tr w:rsidR="00423D26" w:rsidRPr="000912D5" w14:paraId="60521936" w14:textId="77777777">
        <w:tc>
          <w:tcPr>
            <w:tcW w:w="3360" w:type="dxa"/>
          </w:tcPr>
          <w:p w14:paraId="74F42253" w14:textId="77777777" w:rsidR="00423D26" w:rsidRPr="000912D5" w:rsidRDefault="00000000">
            <w:r w:rsidRPr="000912D5">
              <w:lastRenderedPageBreak/>
              <w:t>Practitioners view schedules.</w:t>
            </w:r>
          </w:p>
        </w:tc>
        <w:tc>
          <w:tcPr>
            <w:tcW w:w="3360" w:type="dxa"/>
          </w:tcPr>
          <w:p w14:paraId="54D5AEEE" w14:textId="5E6F1312" w:rsidR="00423D26" w:rsidRPr="000912D5" w:rsidRDefault="000F602F">
            <w:r>
              <w:t>Confirmed</w:t>
            </w:r>
          </w:p>
        </w:tc>
        <w:tc>
          <w:tcPr>
            <w:tcW w:w="3360" w:type="dxa"/>
          </w:tcPr>
          <w:p w14:paraId="24A4C624" w14:textId="3DB7FF3D" w:rsidR="00423D26" w:rsidRPr="000912D5" w:rsidRDefault="000F602F">
            <w:r>
              <w:t>Practitioners need to be able to access appointments for the clinic to function effectively</w:t>
            </w:r>
          </w:p>
        </w:tc>
      </w:tr>
      <w:tr w:rsidR="00423D26" w:rsidRPr="000912D5" w14:paraId="1F204596" w14:textId="77777777">
        <w:tc>
          <w:tcPr>
            <w:tcW w:w="3360" w:type="dxa"/>
          </w:tcPr>
          <w:p w14:paraId="489E070E" w14:textId="77777777" w:rsidR="00423D26" w:rsidRPr="000912D5" w:rsidRDefault="00000000">
            <w:r w:rsidRPr="000912D5">
              <w:t>AI recommends treatments.</w:t>
            </w:r>
          </w:p>
        </w:tc>
        <w:tc>
          <w:tcPr>
            <w:tcW w:w="3360" w:type="dxa"/>
          </w:tcPr>
          <w:p w14:paraId="71818723" w14:textId="36AFB73C" w:rsidR="00423D26" w:rsidRPr="000912D5" w:rsidRDefault="000F602F">
            <w:r>
              <w:t>Unsupported</w:t>
            </w:r>
          </w:p>
        </w:tc>
        <w:tc>
          <w:tcPr>
            <w:tcW w:w="3360" w:type="dxa"/>
          </w:tcPr>
          <w:p w14:paraId="112A4EDE" w14:textId="4415B9AC" w:rsidR="00423D26" w:rsidRPr="000912D5" w:rsidRDefault="00BD6FC9">
            <w:r>
              <w:t>This is irrelevant to the system and out of scope. It is unsupported as AI is unable to clarify details to the same extent as a practitioner and not qualified to give proper medical advice or prescriptions</w:t>
            </w:r>
          </w:p>
        </w:tc>
      </w:tr>
      <w:tr w:rsidR="00423D26" w:rsidRPr="000912D5" w14:paraId="69830EE8" w14:textId="77777777">
        <w:tc>
          <w:tcPr>
            <w:tcW w:w="3360" w:type="dxa"/>
          </w:tcPr>
          <w:p w14:paraId="341A420B" w14:textId="77777777" w:rsidR="00423D26" w:rsidRPr="000912D5" w:rsidRDefault="00000000">
            <w:r w:rsidRPr="000912D5">
              <w:t>Cancelled appointments remain in history.</w:t>
            </w:r>
          </w:p>
        </w:tc>
        <w:tc>
          <w:tcPr>
            <w:tcW w:w="3360" w:type="dxa"/>
          </w:tcPr>
          <w:p w14:paraId="6E645C76" w14:textId="74969600" w:rsidR="00423D26" w:rsidRPr="000912D5" w:rsidRDefault="00BD6FC9">
            <w:r>
              <w:t>Assumption requiring validation</w:t>
            </w:r>
          </w:p>
        </w:tc>
        <w:tc>
          <w:tcPr>
            <w:tcW w:w="3360" w:type="dxa"/>
          </w:tcPr>
          <w:p w14:paraId="1B3C0B1D" w14:textId="230CFE78" w:rsidR="00423D26" w:rsidRPr="000912D5" w:rsidRDefault="00BD6FC9">
            <w:r>
              <w:t>This is necessary for the system to be efficient. As of now it is not confirmed.</w:t>
            </w:r>
          </w:p>
        </w:tc>
      </w:tr>
    </w:tbl>
    <w:p w14:paraId="63DFBD09" w14:textId="77777777" w:rsidR="00423D26" w:rsidRPr="000912D5" w:rsidRDefault="00000000">
      <w:pPr>
        <w:pStyle w:val="Heading1"/>
      </w:pPr>
      <w:r w:rsidRPr="000912D5">
        <w:t>Exit question</w:t>
      </w:r>
    </w:p>
    <w:p w14:paraId="1963EB8C" w14:textId="77777777" w:rsidR="00423D26" w:rsidRDefault="00000000">
      <w:r w:rsidRPr="000912D5">
        <w:t>Why is 'AI suggested it' not sufficient evidence for a requirement?</w:t>
      </w:r>
    </w:p>
    <w:p w14:paraId="2352B4EB" w14:textId="237F08F9" w:rsidR="00BD6FC9" w:rsidRDefault="00BD6FC9">
      <w:r>
        <w:t xml:space="preserve">As previously mentioned, AI is not a qualified medical professional and does not have the same credentials as a trained practitioner. AI cannot collect details to the extent that a practitioner can. For example (listening to breathing with a stethoscope). </w:t>
      </w:r>
      <w:r w:rsidR="00025734">
        <w:t xml:space="preserve">AI cannot understand the full scope and requirements of the system accounting for human skill and patient diversity to the same degree as a human. For these reasons, “AI suggested it” is insufficient evidence for a requirement. </w:t>
      </w:r>
    </w:p>
    <w:sectPr w:rsidR="00BD6FC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734"/>
    <w:rsid w:val="00034616"/>
    <w:rsid w:val="0006063C"/>
    <w:rsid w:val="000912D5"/>
    <w:rsid w:val="000F602F"/>
    <w:rsid w:val="0015074B"/>
    <w:rsid w:val="00193510"/>
    <w:rsid w:val="0029639D"/>
    <w:rsid w:val="00326F90"/>
    <w:rsid w:val="00423D26"/>
    <w:rsid w:val="004F004A"/>
    <w:rsid w:val="00556AAA"/>
    <w:rsid w:val="005F4371"/>
    <w:rsid w:val="007A5779"/>
    <w:rsid w:val="007D6CB1"/>
    <w:rsid w:val="00864DCA"/>
    <w:rsid w:val="00AA1D8D"/>
    <w:rsid w:val="00B47730"/>
    <w:rsid w:val="00BD6FC9"/>
    <w:rsid w:val="00C819BD"/>
    <w:rsid w:val="00CB0664"/>
    <w:rsid w:val="00D73A31"/>
    <w:rsid w:val="00F20F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1712</TotalTime>
  <Pages>3</Pages>
  <Words>704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Benjamin.Sly</cp:lastModifiedBy>
  <cp:revision>4</cp:revision>
  <dcterms:created xsi:type="dcterms:W3CDTF">2013-12-23T23:15:00Z</dcterms:created>
  <dcterms:modified xsi:type="dcterms:W3CDTF">2026-09-11T10:15:00Z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