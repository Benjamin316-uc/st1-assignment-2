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05C072D7" w:rsidR="00135672" w:rsidRDefault="00C571CF">
            <w:r>
              <w:t>Patient Class</w:t>
            </w:r>
          </w:p>
        </w:tc>
        <w:tc>
          <w:tcPr>
            <w:tcW w:w="2520" w:type="dxa"/>
          </w:tcPr>
          <w:p w14:paraId="76F851A9" w14:textId="09EAF965" w:rsidR="00135672" w:rsidRDefault="00C571CF">
            <w:r>
              <w:t>Patient</w:t>
            </w:r>
          </w:p>
        </w:tc>
        <w:tc>
          <w:tcPr>
            <w:tcW w:w="2520" w:type="dxa"/>
          </w:tcPr>
          <w:p w14:paraId="2F61BE80" w14:textId="79352B62" w:rsidR="00135672" w:rsidRDefault="00C571CF">
            <w:r>
              <w:t>Yes</w:t>
            </w:r>
          </w:p>
        </w:tc>
        <w:tc>
          <w:tcPr>
            <w:tcW w:w="2520" w:type="dxa"/>
          </w:tcPr>
          <w:p w14:paraId="53D602F3" w14:textId="5813F8AA" w:rsidR="00135672" w:rsidRDefault="00C571CF">
            <w:r>
              <w:t>Matches CRC and UML exactly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2B400EF9" w:rsidR="00135672" w:rsidRDefault="00C571CF">
            <w:r>
              <w:t xml:space="preserve">Practitioner Class </w:t>
            </w:r>
          </w:p>
        </w:tc>
        <w:tc>
          <w:tcPr>
            <w:tcW w:w="2520" w:type="dxa"/>
          </w:tcPr>
          <w:p w14:paraId="24F4DC7B" w14:textId="35AF9874" w:rsidR="00135672" w:rsidRDefault="00C571CF">
            <w:r>
              <w:t xml:space="preserve">Practitioner </w:t>
            </w:r>
          </w:p>
        </w:tc>
        <w:tc>
          <w:tcPr>
            <w:tcW w:w="2520" w:type="dxa"/>
          </w:tcPr>
          <w:p w14:paraId="60BB24A3" w14:textId="40077104" w:rsidR="00135672" w:rsidRDefault="00C571CF">
            <w:r>
              <w:t>Yes</w:t>
            </w:r>
          </w:p>
        </w:tc>
        <w:tc>
          <w:tcPr>
            <w:tcW w:w="2520" w:type="dxa"/>
          </w:tcPr>
          <w:p w14:paraId="067965C6" w14:textId="1C613A17" w:rsidR="00135672" w:rsidRDefault="00C571CF">
            <w:r>
              <w:t xml:space="preserve">Specialty was left deliberately optional </w:t>
            </w:r>
          </w:p>
        </w:tc>
      </w:tr>
      <w:tr w:rsidR="00135672" w14:paraId="1E85A2B4" w14:textId="77777777">
        <w:tc>
          <w:tcPr>
            <w:tcW w:w="2520" w:type="dxa"/>
          </w:tcPr>
          <w:p w14:paraId="521D873B" w14:textId="3BB40569" w:rsidR="00135672" w:rsidRDefault="00C571CF">
            <w:r>
              <w:t>Appointment Class</w:t>
            </w:r>
          </w:p>
        </w:tc>
        <w:tc>
          <w:tcPr>
            <w:tcW w:w="2520" w:type="dxa"/>
          </w:tcPr>
          <w:p w14:paraId="51D9BFDE" w14:textId="5BEB3DFC" w:rsidR="00135672" w:rsidRDefault="00C571CF">
            <w:r>
              <w:t>Appointment</w:t>
            </w:r>
          </w:p>
        </w:tc>
        <w:tc>
          <w:tcPr>
            <w:tcW w:w="2520" w:type="dxa"/>
          </w:tcPr>
          <w:p w14:paraId="29A294E5" w14:textId="1731186D" w:rsidR="00135672" w:rsidRDefault="00C571CF">
            <w:r>
              <w:t>Yes</w:t>
            </w:r>
          </w:p>
        </w:tc>
        <w:tc>
          <w:tcPr>
            <w:tcW w:w="2520" w:type="dxa"/>
          </w:tcPr>
          <w:p w14:paraId="5D36E896" w14:textId="144EBAD3" w:rsidR="00135672" w:rsidRDefault="00C571CF">
            <w:r>
              <w:t>Nil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69CA658A" w:rsidR="00135672" w:rsidRDefault="00C571CF">
            <w:r>
              <w:t>status: string</w:t>
            </w:r>
          </w:p>
        </w:tc>
        <w:tc>
          <w:tcPr>
            <w:tcW w:w="2520" w:type="dxa"/>
          </w:tcPr>
          <w:p w14:paraId="5AF33551" w14:textId="30D203BC" w:rsidR="00135672" w:rsidRDefault="00EC3924"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+ _status</w:t>
            </w:r>
          </w:p>
        </w:tc>
        <w:tc>
          <w:tcPr>
            <w:tcW w:w="2520" w:type="dxa"/>
          </w:tcPr>
          <w:p w14:paraId="3F51527F" w14:textId="1448C81F" w:rsidR="00135672" w:rsidRDefault="00EC3924">
            <w:r>
              <w:t>Modified</w:t>
            </w:r>
          </w:p>
        </w:tc>
        <w:tc>
          <w:tcPr>
            <w:tcW w:w="2520" w:type="dxa"/>
          </w:tcPr>
          <w:p w14:paraId="2DD6A575" w14:textId="6EA74FC6" w:rsidR="00135672" w:rsidRDefault="00EC3924">
            <w:r>
              <w:t>Type changed string. Enum is not in UML yet</w:t>
            </w:r>
          </w:p>
        </w:tc>
      </w:tr>
      <w:tr w:rsidR="00135672" w14:paraId="4E59A639" w14:textId="77777777">
        <w:tc>
          <w:tcPr>
            <w:tcW w:w="2520" w:type="dxa"/>
          </w:tcPr>
          <w:p w14:paraId="07F129AE" w14:textId="5DF649A7" w:rsidR="00135672" w:rsidRDefault="00EC3924">
            <w:r>
              <w:t>Patient-Appointment 1—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  <w:tc>
          <w:tcPr>
            <w:tcW w:w="2520" w:type="dxa"/>
          </w:tcPr>
          <w:p w14:paraId="49D8A5D8" w14:textId="730255D4" w:rsidR="00135672" w:rsidRDefault="00190A38">
            <w:proofErr w:type="spellStart"/>
            <w:proofErr w:type="gramStart"/>
            <w:r>
              <w:t>s</w:t>
            </w:r>
            <w:r w:rsidR="00EC3924">
              <w:t>elf.patient</w:t>
            </w:r>
            <w:proofErr w:type="spellEnd"/>
            <w:proofErr w:type="gramEnd"/>
            <w:r w:rsidR="00EC3924">
              <w:t xml:space="preserve"> reference</w:t>
            </w:r>
          </w:p>
        </w:tc>
        <w:tc>
          <w:tcPr>
            <w:tcW w:w="2520" w:type="dxa"/>
          </w:tcPr>
          <w:p w14:paraId="175F1AB3" w14:textId="6ED8E393" w:rsidR="00135672" w:rsidRDefault="00EC3924">
            <w:r>
              <w:t>Yes</w:t>
            </w:r>
          </w:p>
        </w:tc>
        <w:tc>
          <w:tcPr>
            <w:tcW w:w="2520" w:type="dxa"/>
          </w:tcPr>
          <w:p w14:paraId="36900697" w14:textId="141C9FB6" w:rsidR="00135672" w:rsidRDefault="00190A38">
            <w:r>
              <w:t>Nil</w:t>
            </w:r>
          </w:p>
        </w:tc>
      </w:tr>
      <w:tr w:rsidR="00135672" w14:paraId="440D39E2" w14:textId="77777777">
        <w:tc>
          <w:tcPr>
            <w:tcW w:w="2520" w:type="dxa"/>
          </w:tcPr>
          <w:p w14:paraId="604AAA9A" w14:textId="000E61B0" w:rsidR="00135672" w:rsidRDefault="00190A38">
            <w:r>
              <w:t>Practitioner-Appointment 1—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  <w:tc>
          <w:tcPr>
            <w:tcW w:w="2520" w:type="dxa"/>
          </w:tcPr>
          <w:p w14:paraId="2B7FC43E" w14:textId="0FD44869" w:rsidR="00135672" w:rsidRDefault="00190A38">
            <w:proofErr w:type="spellStart"/>
            <w:r>
              <w:t>Self.practitioner</w:t>
            </w:r>
            <w:proofErr w:type="spellEnd"/>
            <w:r>
              <w:t xml:space="preserve"> reference </w:t>
            </w:r>
          </w:p>
        </w:tc>
        <w:tc>
          <w:tcPr>
            <w:tcW w:w="2520" w:type="dxa"/>
          </w:tcPr>
          <w:p w14:paraId="5F984062" w14:textId="2D282DCA" w:rsidR="00135672" w:rsidRDefault="00190A38">
            <w:r>
              <w:t>Yes</w:t>
            </w:r>
          </w:p>
        </w:tc>
        <w:tc>
          <w:tcPr>
            <w:tcW w:w="2520" w:type="dxa"/>
          </w:tcPr>
          <w:p w14:paraId="6EEAE2D7" w14:textId="713CABF4" w:rsidR="00135672" w:rsidRDefault="00190A38">
            <w:r>
              <w:t>Nil</w:t>
            </w:r>
          </w:p>
        </w:tc>
      </w:tr>
      <w:tr w:rsidR="00135672" w14:paraId="7B3CD002" w14:textId="77777777">
        <w:tc>
          <w:tcPr>
            <w:tcW w:w="2520" w:type="dxa"/>
          </w:tcPr>
          <w:p w14:paraId="4A725C9B" w14:textId="6D6DED4B" w:rsidR="00135672" w:rsidRDefault="00190A38">
            <w:r>
              <w:t xml:space="preserve">+ </w:t>
            </w:r>
            <w:proofErr w:type="spellStart"/>
            <w:proofErr w:type="gramStart"/>
            <w:r>
              <w:t>getContactInfo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2057876B" w14:textId="5F392CFC" w:rsidR="00135672" w:rsidRDefault="00190A38">
            <w:proofErr w:type="spellStart"/>
            <w:r>
              <w:t>get_contact_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58F2D6EE" w14:textId="09A6CBD4" w:rsidR="00135672" w:rsidRDefault="00190A38">
            <w:r>
              <w:t>Stub only</w:t>
            </w:r>
          </w:p>
        </w:tc>
        <w:tc>
          <w:tcPr>
            <w:tcW w:w="2520" w:type="dxa"/>
          </w:tcPr>
          <w:p w14:paraId="772C581A" w14:textId="2B2DC6F9" w:rsidR="00135672" w:rsidRDefault="00190A38">
            <w:r>
              <w:t>Not implemented yet</w:t>
            </w:r>
          </w:p>
        </w:tc>
      </w:tr>
      <w:tr w:rsidR="00135672" w14:paraId="0588A64A" w14:textId="77777777">
        <w:tc>
          <w:tcPr>
            <w:tcW w:w="2520" w:type="dxa"/>
          </w:tcPr>
          <w:p w14:paraId="6704D296" w14:textId="3D7590C2" w:rsidR="00135672" w:rsidRDefault="00190A38">
            <w:r>
              <w:t xml:space="preserve">+ </w:t>
            </w:r>
            <w:proofErr w:type="spellStart"/>
            <w:r>
              <w:t>getSchedule</w:t>
            </w:r>
            <w:proofErr w:type="spellEnd"/>
          </w:p>
        </w:tc>
        <w:tc>
          <w:tcPr>
            <w:tcW w:w="2520" w:type="dxa"/>
          </w:tcPr>
          <w:p w14:paraId="3F0FBA0E" w14:textId="7B0DA5A2" w:rsidR="00135672" w:rsidRDefault="00190A38">
            <w:proofErr w:type="spellStart"/>
            <w:r>
              <w:t>get_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596184B3" w14:textId="091F72C9" w:rsidR="00135672" w:rsidRDefault="00190A38">
            <w:r>
              <w:t>Stub only</w:t>
            </w:r>
          </w:p>
        </w:tc>
        <w:tc>
          <w:tcPr>
            <w:tcW w:w="2520" w:type="dxa"/>
          </w:tcPr>
          <w:p w14:paraId="0D2CAA29" w14:textId="50C17E0D" w:rsidR="00135672" w:rsidRDefault="00190A38">
            <w:r>
              <w:t>Not implemented yet</w:t>
            </w:r>
          </w:p>
        </w:tc>
      </w:tr>
      <w:tr w:rsidR="00135672" w14:paraId="51463114" w14:textId="77777777">
        <w:tc>
          <w:tcPr>
            <w:tcW w:w="2520" w:type="dxa"/>
          </w:tcPr>
          <w:p w14:paraId="66600B9E" w14:textId="70E9A3E9" w:rsidR="00135672" w:rsidRDefault="00190A38">
            <w:r>
              <w:t xml:space="preserve">+ </w:t>
            </w:r>
            <w:proofErr w:type="spellStart"/>
            <w:proofErr w:type="gramStart"/>
            <w:r w:rsidR="00C3723E">
              <w:t>checkConflict</w:t>
            </w:r>
            <w:proofErr w:type="spellEnd"/>
            <w:r w:rsidR="00C3723E">
              <w:t>(</w:t>
            </w:r>
            <w:proofErr w:type="gramEnd"/>
            <w:r w:rsidR="00C3723E">
              <w:t>)</w:t>
            </w:r>
          </w:p>
        </w:tc>
        <w:tc>
          <w:tcPr>
            <w:tcW w:w="2520" w:type="dxa"/>
          </w:tcPr>
          <w:p w14:paraId="0DAAA915" w14:textId="418043BD" w:rsidR="00135672" w:rsidRDefault="00C3723E">
            <w:proofErr w:type="spellStart"/>
            <w:r>
              <w:t>Check_</w:t>
            </w:r>
            <w:proofErr w:type="gramStart"/>
            <w:r>
              <w:t>conflict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672547B2" w14:textId="428CE184" w:rsidR="00135672" w:rsidRDefault="00C3723E">
            <w:r>
              <w:t>Yes</w:t>
            </w:r>
          </w:p>
        </w:tc>
        <w:tc>
          <w:tcPr>
            <w:tcW w:w="2520" w:type="dxa"/>
          </w:tcPr>
          <w:p w14:paraId="1C3C52EE" w14:textId="3667ECE7" w:rsidR="00135672" w:rsidRDefault="00C3723E">
            <w:r>
              <w:t>Fully implemented. None guarded</w:t>
            </w:r>
          </w:p>
        </w:tc>
      </w:tr>
      <w:tr w:rsidR="00135672" w14:paraId="3684D098" w14:textId="77777777">
        <w:tc>
          <w:tcPr>
            <w:tcW w:w="2520" w:type="dxa"/>
          </w:tcPr>
          <w:p w14:paraId="0CD5A416" w14:textId="30DCA56A" w:rsidR="00135672" w:rsidRDefault="00C3723E">
            <w:r>
              <w:t xml:space="preserve">+ </w:t>
            </w:r>
            <w:proofErr w:type="gramStart"/>
            <w:r>
              <w:t>cancel(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7B048EF8" w14:textId="4B6862E0" w:rsidR="00135672" w:rsidRDefault="00C3723E">
            <w:proofErr w:type="gramStart"/>
            <w:r>
              <w:t>cancel(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78EDBC06" w14:textId="753F8125" w:rsidR="00135672" w:rsidRDefault="00C3723E">
            <w:r>
              <w:t>Yes</w:t>
            </w:r>
          </w:p>
        </w:tc>
        <w:tc>
          <w:tcPr>
            <w:tcW w:w="2520" w:type="dxa"/>
          </w:tcPr>
          <w:p w14:paraId="53531CCD" w14:textId="2F407667" w:rsidR="00135672" w:rsidRDefault="00C3723E">
            <w:r>
              <w:t>Guarded against double cancel</w:t>
            </w:r>
          </w:p>
        </w:tc>
      </w:tr>
      <w:tr w:rsidR="00C3723E" w14:paraId="437C4CA5" w14:textId="77777777">
        <w:tc>
          <w:tcPr>
            <w:tcW w:w="2520" w:type="dxa"/>
          </w:tcPr>
          <w:p w14:paraId="4A345E7F" w14:textId="057015D3" w:rsidR="00C3723E" w:rsidRDefault="00C3723E">
            <w:r>
              <w:t>Not on UML</w:t>
            </w:r>
          </w:p>
        </w:tc>
        <w:tc>
          <w:tcPr>
            <w:tcW w:w="2520" w:type="dxa"/>
          </w:tcPr>
          <w:p w14:paraId="561A172F" w14:textId="225B6DAA" w:rsidR="00C3723E" w:rsidRDefault="00C3723E">
            <w:proofErr w:type="gramStart"/>
            <w:r>
              <w:t>complete(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41F8593D" w14:textId="07E6D9D4" w:rsidR="00C3723E" w:rsidRDefault="00C3723E">
            <w:r>
              <w:t>Yes</w:t>
            </w:r>
          </w:p>
        </w:tc>
        <w:tc>
          <w:tcPr>
            <w:tcW w:w="2520" w:type="dxa"/>
          </w:tcPr>
          <w:p w14:paraId="6F8459F7" w14:textId="1997E0F5" w:rsidR="00C3723E" w:rsidRDefault="00C3723E">
            <w:r>
              <w:t>New method, not yet on UML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0C843C19" w:rsidR="00135672" w:rsidRDefault="00C3723E">
            <w:r>
              <w:t>Patient</w:t>
            </w:r>
          </w:p>
        </w:tc>
        <w:tc>
          <w:tcPr>
            <w:tcW w:w="3360" w:type="dxa"/>
          </w:tcPr>
          <w:p w14:paraId="4C7F4B48" w14:textId="03F39887" w:rsidR="00135672" w:rsidRDefault="00866EA9" w:rsidP="00866EA9">
            <w:pPr>
              <w:tabs>
                <w:tab w:val="left" w:pos="938"/>
              </w:tabs>
            </w:pPr>
            <w:proofErr w:type="spellStart"/>
            <w:r>
              <w:t>Patient_id</w:t>
            </w:r>
            <w:proofErr w:type="spellEnd"/>
            <w:r>
              <w:t xml:space="preserve">, name must not be </w:t>
            </w:r>
            <w:proofErr w:type="spellStart"/>
            <w:r>
              <w:t>emtpty</w:t>
            </w:r>
            <w:proofErr w:type="spellEnd"/>
          </w:p>
        </w:tc>
        <w:tc>
          <w:tcPr>
            <w:tcW w:w="3360" w:type="dxa"/>
          </w:tcPr>
          <w:p w14:paraId="4A77DB47" w14:textId="02D1E2B4" w:rsidR="00135672" w:rsidRDefault="00866EA9">
            <w:r>
              <w:t>Checked in __</w:t>
            </w:r>
            <w:proofErr w:type="spellStart"/>
            <w:r>
              <w:t>init</w:t>
            </w:r>
            <w:proofErr w:type="spellEnd"/>
            <w:r>
              <w:t xml:space="preserve">__, raises </w:t>
            </w:r>
            <w:proofErr w:type="spellStart"/>
            <w:r>
              <w:t>ValueError</w:t>
            </w:r>
            <w:proofErr w:type="spellEnd"/>
          </w:p>
        </w:tc>
      </w:tr>
      <w:tr w:rsidR="00135672" w14:paraId="1CC64780" w14:textId="77777777">
        <w:tc>
          <w:tcPr>
            <w:tcW w:w="3360" w:type="dxa"/>
          </w:tcPr>
          <w:p w14:paraId="49786F5A" w14:textId="570FA150" w:rsidR="00135672" w:rsidRDefault="00866EA9">
            <w:r>
              <w:t>Patient</w:t>
            </w:r>
          </w:p>
        </w:tc>
        <w:tc>
          <w:tcPr>
            <w:tcW w:w="3360" w:type="dxa"/>
          </w:tcPr>
          <w:p w14:paraId="2C549DD9" w14:textId="5A868933" w:rsidR="00135672" w:rsidRDefault="00866EA9">
            <w:r>
              <w:t>Contact_info must not be empty</w:t>
            </w:r>
          </w:p>
        </w:tc>
        <w:tc>
          <w:tcPr>
            <w:tcW w:w="3360" w:type="dxa"/>
          </w:tcPr>
          <w:p w14:paraId="4538529E" w14:textId="37837FE1" w:rsidR="00135672" w:rsidRDefault="00866EA9">
            <w:r>
              <w:t>Checked in __</w:t>
            </w:r>
            <w:proofErr w:type="spellStart"/>
            <w:r>
              <w:t>init</w:t>
            </w:r>
            <w:proofErr w:type="spellEnd"/>
            <w:r>
              <w:t xml:space="preserve">__, raises </w:t>
            </w:r>
            <w:proofErr w:type="spellStart"/>
            <w:r>
              <w:t>ValueError</w:t>
            </w:r>
            <w:proofErr w:type="spellEnd"/>
          </w:p>
        </w:tc>
      </w:tr>
      <w:tr w:rsidR="00135672" w14:paraId="0961AE67" w14:textId="77777777">
        <w:tc>
          <w:tcPr>
            <w:tcW w:w="3360" w:type="dxa"/>
          </w:tcPr>
          <w:p w14:paraId="7DB1B3A4" w14:textId="112A78AA" w:rsidR="00135672" w:rsidRDefault="00866EA9">
            <w:r>
              <w:t>Practitioner</w:t>
            </w:r>
          </w:p>
        </w:tc>
        <w:tc>
          <w:tcPr>
            <w:tcW w:w="3360" w:type="dxa"/>
          </w:tcPr>
          <w:p w14:paraId="254598FC" w14:textId="4954EAC3" w:rsidR="00135672" w:rsidRDefault="00866EA9">
            <w:proofErr w:type="spellStart"/>
            <w:r>
              <w:t>Practitioner_id</w:t>
            </w:r>
            <w:proofErr w:type="spellEnd"/>
            <w:r>
              <w:t>, name must not be empty</w:t>
            </w:r>
          </w:p>
        </w:tc>
        <w:tc>
          <w:tcPr>
            <w:tcW w:w="3360" w:type="dxa"/>
          </w:tcPr>
          <w:p w14:paraId="7A0ABF81" w14:textId="4DAA7ACC" w:rsidR="00135672" w:rsidRDefault="00866EA9">
            <w:r>
              <w:t>Checked in __</w:t>
            </w:r>
            <w:proofErr w:type="spellStart"/>
            <w:r>
              <w:t>init</w:t>
            </w:r>
            <w:proofErr w:type="spellEnd"/>
            <w:r>
              <w:t xml:space="preserve">__, raises </w:t>
            </w:r>
            <w:proofErr w:type="spellStart"/>
            <w:r>
              <w:t>ValueError</w:t>
            </w:r>
            <w:proofErr w:type="spellEnd"/>
          </w:p>
        </w:tc>
      </w:tr>
      <w:tr w:rsidR="00135672" w14:paraId="6C568574" w14:textId="77777777">
        <w:tc>
          <w:tcPr>
            <w:tcW w:w="3360" w:type="dxa"/>
          </w:tcPr>
          <w:p w14:paraId="036C66AF" w14:textId="2AAC789A" w:rsidR="00135672" w:rsidRDefault="00866EA9">
            <w:r>
              <w:t>Practitioner</w:t>
            </w:r>
          </w:p>
        </w:tc>
        <w:tc>
          <w:tcPr>
            <w:tcW w:w="3360" w:type="dxa"/>
          </w:tcPr>
          <w:p w14:paraId="70AC0311" w14:textId="276B56AA" w:rsidR="00135672" w:rsidRDefault="00866EA9">
            <w:proofErr w:type="spellStart"/>
            <w:r>
              <w:t>Speciality</w:t>
            </w:r>
            <w:proofErr w:type="spellEnd"/>
            <w:r>
              <w:t xml:space="preserve"> may be empty</w:t>
            </w:r>
          </w:p>
        </w:tc>
        <w:tc>
          <w:tcPr>
            <w:tcW w:w="3360" w:type="dxa"/>
          </w:tcPr>
          <w:p w14:paraId="11FE858F" w14:textId="27A55AFB" w:rsidR="00135672" w:rsidRDefault="00866EA9">
            <w:r>
              <w:t>Not validated deliberately treated as optional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74984DE3" w:rsidR="00135672" w:rsidRDefault="00866EA9">
            <w:r>
              <w:t>Appointment</w:t>
            </w:r>
          </w:p>
        </w:tc>
        <w:tc>
          <w:tcPr>
            <w:tcW w:w="3360" w:type="dxa"/>
          </w:tcPr>
          <w:p w14:paraId="225EEDB0" w14:textId="14647AB7" w:rsidR="00135672" w:rsidRDefault="00866EA9">
            <w:proofErr w:type="spellStart"/>
            <w:r>
              <w:t>Appointment_id</w:t>
            </w:r>
            <w:proofErr w:type="spellEnd"/>
            <w:r>
              <w:t xml:space="preserve"> must not be empty. Patient or practitioner must not be None</w:t>
            </w:r>
          </w:p>
        </w:tc>
        <w:tc>
          <w:tcPr>
            <w:tcW w:w="3360" w:type="dxa"/>
          </w:tcPr>
          <w:p w14:paraId="2ED1333C" w14:textId="47A6F7A8" w:rsidR="00135672" w:rsidRDefault="00866EA9">
            <w:r>
              <w:t>Checked in __</w:t>
            </w:r>
            <w:proofErr w:type="spellStart"/>
            <w:r>
              <w:t>init</w:t>
            </w:r>
            <w:proofErr w:type="spellEnd"/>
            <w:r>
              <w:t>__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7A9DEA23" w:rsidR="00135672" w:rsidRDefault="00866EA9">
            <w:r>
              <w:t>Appointment</w:t>
            </w:r>
          </w:p>
        </w:tc>
        <w:tc>
          <w:tcPr>
            <w:tcW w:w="3360" w:type="dxa"/>
          </w:tcPr>
          <w:p w14:paraId="6A746C1F" w14:textId="11825A00" w:rsidR="00135672" w:rsidRDefault="00866EA9">
            <w:r>
              <w:t>Status can only change via allowed transitions. No re-cancel, or completing a cancelled appointment</w:t>
            </w:r>
          </w:p>
        </w:tc>
        <w:tc>
          <w:tcPr>
            <w:tcW w:w="3360" w:type="dxa"/>
          </w:tcPr>
          <w:p w14:paraId="0F64C5E5" w14:textId="4F522640" w:rsidR="00135672" w:rsidRDefault="00866EA9">
            <w:r>
              <w:t>_status is private</w:t>
            </w:r>
            <w:r w:rsidR="00DB28DE">
              <w:t>. Exposed via read-</w:t>
            </w:r>
            <w:proofErr w:type="gramStart"/>
            <w:r w:rsidR="00DB28DE">
              <w:t>only @</w:t>
            </w:r>
            <w:proofErr w:type="gramEnd"/>
            <w:r w:rsidR="00DB28DE">
              <w:t xml:space="preserve">property. Only </w:t>
            </w:r>
            <w:proofErr w:type="gramStart"/>
            <w:r w:rsidR="00DB28DE">
              <w:t>cancel(</w:t>
            </w:r>
            <w:proofErr w:type="gramEnd"/>
            <w:r w:rsidR="00DB28DE">
              <w:t xml:space="preserve">) or </w:t>
            </w:r>
            <w:proofErr w:type="gramStart"/>
            <w:r w:rsidR="00DB28DE">
              <w:t>complete(</w:t>
            </w:r>
            <w:proofErr w:type="gramEnd"/>
            <w:r w:rsidR="00DB28DE">
              <w:t>) can mutate it, which each have guards</w:t>
            </w:r>
          </w:p>
        </w:tc>
      </w:tr>
    </w:tbl>
    <w:p w14:paraId="6C0F368B" w14:textId="77777777" w:rsidR="00135672" w:rsidRDefault="00E42B92">
      <w:pPr>
        <w:pStyle w:val="Heading1"/>
      </w:pPr>
      <w:r>
        <w:lastRenderedPageBreak/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65B8B9DA" w:rsidR="00135672" w:rsidRDefault="00DB28DE">
            <w:r>
              <w:t xml:space="preserve">Patient </w:t>
            </w:r>
            <w:r>
              <w:sym w:font="Wingdings" w:char="F0DF"/>
            </w:r>
            <w:r>
              <w:sym w:font="Wingdings" w:char="F0E0"/>
            </w:r>
            <w:r>
              <w:t xml:space="preserve"> Appointment</w:t>
            </w:r>
          </w:p>
        </w:tc>
        <w:tc>
          <w:tcPr>
            <w:tcW w:w="3360" w:type="dxa"/>
          </w:tcPr>
          <w:p w14:paraId="008DA2AB" w14:textId="7D970362" w:rsidR="00135672" w:rsidRDefault="00DB28DE">
            <w:r>
              <w:t>Association, not composition</w:t>
            </w:r>
          </w:p>
        </w:tc>
        <w:tc>
          <w:tcPr>
            <w:tcW w:w="3360" w:type="dxa"/>
          </w:tcPr>
          <w:p w14:paraId="54A624D4" w14:textId="7549EFBD" w:rsidR="00135672" w:rsidRDefault="00DB28DE">
            <w:r>
              <w:t>Patient exists independently of any Appointment’s lifecycle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19E9F5BB" w:rsidR="00135672" w:rsidRDefault="00DB28DE">
            <w:r>
              <w:t xml:space="preserve">Practitioner </w:t>
            </w:r>
            <w:r>
              <w:sym w:font="Wingdings" w:char="F0DF"/>
            </w:r>
            <w:r>
              <w:sym w:font="Wingdings" w:char="F0E0"/>
            </w:r>
            <w:r>
              <w:t xml:space="preserve"> Appointment</w:t>
            </w:r>
          </w:p>
        </w:tc>
        <w:tc>
          <w:tcPr>
            <w:tcW w:w="3360" w:type="dxa"/>
          </w:tcPr>
          <w:p w14:paraId="11FDCC15" w14:textId="36AF5276" w:rsidR="00135672" w:rsidRDefault="00DB28DE">
            <w:r>
              <w:t>Association. Not composition</w:t>
            </w:r>
          </w:p>
        </w:tc>
        <w:tc>
          <w:tcPr>
            <w:tcW w:w="3360" w:type="dxa"/>
          </w:tcPr>
          <w:p w14:paraId="508AF2B5" w14:textId="4C7395C9" w:rsidR="00135672" w:rsidRDefault="00DB28DE">
            <w:r>
              <w:t>The same as Patient, Practitioner outlives any single appointment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55B72CA2" w:rsidR="00135672" w:rsidRDefault="00DB28DE">
            <w:r>
              <w:t xml:space="preserve">Appointment </w:t>
            </w:r>
            <w:r>
              <w:sym w:font="Wingdings" w:char="F0DF"/>
            </w:r>
            <w:r>
              <w:sym w:font="Wingdings" w:char="F0E0"/>
            </w:r>
            <w:r>
              <w:t xml:space="preserve"> Patient</w:t>
            </w:r>
          </w:p>
        </w:tc>
        <w:tc>
          <w:tcPr>
            <w:tcW w:w="3360" w:type="dxa"/>
          </w:tcPr>
          <w:p w14:paraId="581816B6" w14:textId="02BA34F4" w:rsidR="00135672" w:rsidRDefault="00DB28DE">
            <w:r>
              <w:t>No inheritance</w:t>
            </w:r>
          </w:p>
        </w:tc>
        <w:tc>
          <w:tcPr>
            <w:tcW w:w="3360" w:type="dxa"/>
          </w:tcPr>
          <w:p w14:paraId="2F2C3ACE" w14:textId="3459F27B" w:rsidR="00135672" w:rsidRDefault="00DB28DE">
            <w:r>
              <w:t>Appointment is not a kind of patient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77777777" w:rsidR="00135672" w:rsidRDefault="00135672"/>
        </w:tc>
        <w:tc>
          <w:tcPr>
            <w:tcW w:w="3360" w:type="dxa"/>
          </w:tcPr>
          <w:p w14:paraId="5C24D773" w14:textId="77777777" w:rsidR="00135672" w:rsidRDefault="00135672"/>
        </w:tc>
        <w:tc>
          <w:tcPr>
            <w:tcW w:w="3360" w:type="dxa"/>
          </w:tcPr>
          <w:p w14:paraId="0C6A3BDC" w14:textId="77777777" w:rsidR="00135672" w:rsidRDefault="00135672"/>
        </w:tc>
      </w:tr>
      <w:tr w:rsidR="00135672" w14:paraId="6CB3F30F" w14:textId="77777777">
        <w:tc>
          <w:tcPr>
            <w:tcW w:w="3360" w:type="dxa"/>
          </w:tcPr>
          <w:p w14:paraId="743D6A86" w14:textId="77777777" w:rsidR="00135672" w:rsidRDefault="00135672"/>
        </w:tc>
        <w:tc>
          <w:tcPr>
            <w:tcW w:w="3360" w:type="dxa"/>
          </w:tcPr>
          <w:p w14:paraId="732C9D19" w14:textId="77777777" w:rsidR="00135672" w:rsidRDefault="00135672"/>
        </w:tc>
        <w:tc>
          <w:tcPr>
            <w:tcW w:w="3360" w:type="dxa"/>
          </w:tcPr>
          <w:p w14:paraId="1193C331" w14:textId="77777777" w:rsidR="00135672" w:rsidRDefault="00135672"/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43328B5B" w:rsidR="00135672" w:rsidRDefault="00DB28DE"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replacing status: string</w:t>
            </w:r>
          </w:p>
        </w:tc>
        <w:tc>
          <w:tcPr>
            <w:tcW w:w="2016" w:type="dxa"/>
          </w:tcPr>
          <w:p w14:paraId="440D3DAF" w14:textId="6DF1C416" w:rsidR="00135672" w:rsidRDefault="00DB28DE">
            <w:proofErr w:type="gramStart"/>
            <w:r>
              <w:t>No</w:t>
            </w:r>
            <w:proofErr w:type="gramEnd"/>
            <w:r>
              <w:t xml:space="preserve"> </w:t>
            </w:r>
            <w:proofErr w:type="gramStart"/>
            <w:r>
              <w:t>this deviates</w:t>
            </w:r>
            <w:proofErr w:type="gramEnd"/>
            <w:r>
              <w:t xml:space="preserve"> from the approved UML</w:t>
            </w:r>
          </w:p>
        </w:tc>
        <w:tc>
          <w:tcPr>
            <w:tcW w:w="2016" w:type="dxa"/>
          </w:tcPr>
          <w:p w14:paraId="4B042BEE" w14:textId="6E21F343" w:rsidR="00135672" w:rsidRDefault="00DB28DE">
            <w:r>
              <w:t>Accepted with a UML update</w:t>
            </w:r>
          </w:p>
        </w:tc>
        <w:tc>
          <w:tcPr>
            <w:tcW w:w="2016" w:type="dxa"/>
          </w:tcPr>
          <w:p w14:paraId="7A161CA1" w14:textId="16AA6ACE" w:rsidR="00135672" w:rsidRDefault="00DB28DE">
            <w:r>
              <w:t>It prevents invalid or inconsistent status strings</w:t>
            </w:r>
          </w:p>
        </w:tc>
        <w:tc>
          <w:tcPr>
            <w:tcW w:w="2016" w:type="dxa"/>
          </w:tcPr>
          <w:p w14:paraId="3D553E28" w14:textId="47E52A58" w:rsidR="00135672" w:rsidRDefault="00D559FD">
            <w:r>
              <w:t xml:space="preserve">Manual test confirms </w:t>
            </w:r>
            <w:proofErr w:type="spellStart"/>
            <w:r>
              <w:t>enum</w:t>
            </w:r>
            <w:proofErr w:type="spellEnd"/>
            <w:r>
              <w:t xml:space="preserve"> value set and </w:t>
            </w:r>
            <w:proofErr w:type="gramStart"/>
            <w:r>
              <w:t>read</w:t>
            </w:r>
            <w:proofErr w:type="gramEnd"/>
            <w:r>
              <w:t xml:space="preserve"> correctly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1FC499F2" w:rsidR="00135672" w:rsidRDefault="00D559FD">
            <w:r>
              <w:t xml:space="preserve">Public </w:t>
            </w:r>
            <w:proofErr w:type="spellStart"/>
            <w:proofErr w:type="gramStart"/>
            <w:r>
              <w:t>self.status</w:t>
            </w:r>
            <w:proofErr w:type="spellEnd"/>
            <w:proofErr w:type="gramEnd"/>
            <w:r>
              <w:t xml:space="preserve"> attribute</w:t>
            </w:r>
          </w:p>
        </w:tc>
        <w:tc>
          <w:tcPr>
            <w:tcW w:w="2016" w:type="dxa"/>
          </w:tcPr>
          <w:p w14:paraId="1D16A59D" w14:textId="4E6CE25F" w:rsidR="00135672" w:rsidRDefault="00D559FD">
            <w:r>
              <w:t>Non</w:t>
            </w:r>
          </w:p>
        </w:tc>
        <w:tc>
          <w:tcPr>
            <w:tcW w:w="2016" w:type="dxa"/>
          </w:tcPr>
          <w:p w14:paraId="08DC3CD3" w14:textId="3E107638" w:rsidR="00135672" w:rsidRDefault="00D559FD">
            <w:r>
              <w:t>Reject or modify</w:t>
            </w:r>
          </w:p>
        </w:tc>
        <w:tc>
          <w:tcPr>
            <w:tcW w:w="2016" w:type="dxa"/>
          </w:tcPr>
          <w:p w14:paraId="04161464" w14:textId="6F4A394B" w:rsidR="00135672" w:rsidRDefault="00D559FD">
            <w:r>
              <w:t xml:space="preserve">Bypassed </w:t>
            </w:r>
            <w:proofErr w:type="gramStart"/>
            <w:r>
              <w:t>cancel(</w:t>
            </w:r>
            <w:proofErr w:type="gramEnd"/>
            <w:r>
              <w:t xml:space="preserve">) and </w:t>
            </w:r>
            <w:proofErr w:type="gramStart"/>
            <w:r>
              <w:t>complete(</w:t>
            </w:r>
            <w:proofErr w:type="gramEnd"/>
            <w:r>
              <w:t>) rules entirely</w:t>
            </w:r>
          </w:p>
        </w:tc>
        <w:tc>
          <w:tcPr>
            <w:tcW w:w="2016" w:type="dxa"/>
          </w:tcPr>
          <w:p w14:paraId="5E18FA79" w14:textId="2E0E765D" w:rsidR="00135672" w:rsidRDefault="00D559FD">
            <w:r>
              <w:t xml:space="preserve">Direct mutation now raises </w:t>
            </w:r>
            <w:proofErr w:type="spellStart"/>
            <w:r>
              <w:t>AttributeError</w:t>
            </w:r>
            <w:proofErr w:type="spellEnd"/>
            <w:r>
              <w:t xml:space="preserve"> after fix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0F7581B9" w:rsidR="00135672" w:rsidRDefault="00D559FD">
            <w:proofErr w:type="gramStart"/>
            <w:r>
              <w:t>Complete(</w:t>
            </w:r>
            <w:proofErr w:type="gramEnd"/>
            <w:r>
              <w:t>) with no cancelled check</w:t>
            </w:r>
          </w:p>
        </w:tc>
        <w:tc>
          <w:tcPr>
            <w:tcW w:w="2016" w:type="dxa"/>
          </w:tcPr>
          <w:p w14:paraId="6B74D0D1" w14:textId="1AAB5844" w:rsidR="00135672" w:rsidRDefault="00D559FD">
            <w:r>
              <w:t>No</w:t>
            </w:r>
          </w:p>
        </w:tc>
        <w:tc>
          <w:tcPr>
            <w:tcW w:w="2016" w:type="dxa"/>
          </w:tcPr>
          <w:p w14:paraId="7B7BDB75" w14:textId="6383C26B" w:rsidR="00135672" w:rsidRDefault="00D559FD">
            <w:r>
              <w:t>Modify</w:t>
            </w:r>
          </w:p>
        </w:tc>
        <w:tc>
          <w:tcPr>
            <w:tcW w:w="2016" w:type="dxa"/>
          </w:tcPr>
          <w:p w14:paraId="599F0952" w14:textId="7CE216E9" w:rsidR="00135672" w:rsidRDefault="00D559FD">
            <w:r>
              <w:t xml:space="preserve">Allowed illegal transition (cancelled to completed). </w:t>
            </w:r>
          </w:p>
        </w:tc>
        <w:tc>
          <w:tcPr>
            <w:tcW w:w="2016" w:type="dxa"/>
          </w:tcPr>
          <w:p w14:paraId="45356555" w14:textId="707A1FA4" w:rsidR="00135672" w:rsidRDefault="00D559FD">
            <w:r>
              <w:t xml:space="preserve">Confirmed blocked after fix raises </w:t>
            </w:r>
            <w:proofErr w:type="spellStart"/>
            <w:r>
              <w:t>ValueError</w:t>
            </w:r>
            <w:proofErr w:type="spellEnd"/>
          </w:p>
        </w:tc>
      </w:tr>
      <w:tr w:rsidR="00135672" w14:paraId="356F78BD" w14:textId="77777777">
        <w:tc>
          <w:tcPr>
            <w:tcW w:w="2016" w:type="dxa"/>
          </w:tcPr>
          <w:p w14:paraId="5C075D18" w14:textId="2C561958" w:rsidR="00135672" w:rsidRDefault="00D559FD">
            <w:proofErr w:type="spellStart"/>
            <w:r>
              <w:t>Check_</w:t>
            </w:r>
            <w:proofErr w:type="gramStart"/>
            <w:r>
              <w:t>conflict</w:t>
            </w:r>
            <w:proofErr w:type="spellEnd"/>
            <w:r>
              <w:t>(</w:t>
            </w:r>
            <w:proofErr w:type="gramEnd"/>
            <w:r>
              <w:t xml:space="preserve">) with no </w:t>
            </w:r>
            <w:proofErr w:type="gramStart"/>
            <w:r>
              <w:t>None guard</w:t>
            </w:r>
            <w:proofErr w:type="gramEnd"/>
            <w:r>
              <w:t xml:space="preserve"> </w:t>
            </w:r>
          </w:p>
        </w:tc>
        <w:tc>
          <w:tcPr>
            <w:tcW w:w="2016" w:type="dxa"/>
          </w:tcPr>
          <w:p w14:paraId="218B45D3" w14:textId="7EDF257C" w:rsidR="00135672" w:rsidRDefault="00D559FD">
            <w:r>
              <w:t xml:space="preserve">No </w:t>
            </w:r>
          </w:p>
        </w:tc>
        <w:tc>
          <w:tcPr>
            <w:tcW w:w="2016" w:type="dxa"/>
          </w:tcPr>
          <w:p w14:paraId="77027CE6" w14:textId="311F1DFF" w:rsidR="00135672" w:rsidRDefault="00D559FD">
            <w:r>
              <w:t>Modify</w:t>
            </w:r>
          </w:p>
        </w:tc>
        <w:tc>
          <w:tcPr>
            <w:tcW w:w="2016" w:type="dxa"/>
          </w:tcPr>
          <w:p w14:paraId="357E8E2C" w14:textId="096270B0" w:rsidR="00135672" w:rsidRDefault="00D559FD">
            <w:r>
              <w:t>Would crash unpredictably on bad input</w:t>
            </w:r>
          </w:p>
        </w:tc>
        <w:tc>
          <w:tcPr>
            <w:tcW w:w="2016" w:type="dxa"/>
          </w:tcPr>
          <w:p w14:paraId="53210952" w14:textId="7BD0095D" w:rsidR="00135672" w:rsidRDefault="00D559FD">
            <w:r>
              <w:t>Confirmed raises clear value error after fix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20B91FD5" w:rsidR="00135672" w:rsidRDefault="00135672"/>
        </w:tc>
        <w:tc>
          <w:tcPr>
            <w:tcW w:w="2016" w:type="dxa"/>
          </w:tcPr>
          <w:p w14:paraId="5CCE7EC6" w14:textId="77777777" w:rsidR="00135672" w:rsidRDefault="00135672"/>
        </w:tc>
        <w:tc>
          <w:tcPr>
            <w:tcW w:w="2016" w:type="dxa"/>
          </w:tcPr>
          <w:p w14:paraId="78E26A56" w14:textId="77777777" w:rsidR="00135672" w:rsidRDefault="00135672"/>
        </w:tc>
        <w:tc>
          <w:tcPr>
            <w:tcW w:w="2016" w:type="dxa"/>
          </w:tcPr>
          <w:p w14:paraId="2116617A" w14:textId="77777777" w:rsidR="00135672" w:rsidRDefault="00135672"/>
        </w:tc>
        <w:tc>
          <w:tcPr>
            <w:tcW w:w="2016" w:type="dxa"/>
          </w:tcPr>
          <w:p w14:paraId="72A63F16" w14:textId="77777777" w:rsidR="00135672" w:rsidRDefault="00135672"/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1AD0C0AD" w14:textId="00A45A90" w:rsidR="00D559FD" w:rsidRDefault="00F5338B" w:rsidP="00F05A4F">
      <w:pPr>
        <w:pStyle w:val="ListParagraph"/>
        <w:numPr>
          <w:ilvl w:val="0"/>
          <w:numId w:val="11"/>
        </w:numPr>
      </w:pPr>
      <w:r>
        <w:t>Changed role to specialty under Practitioner</w:t>
      </w:r>
      <w:r w:rsidR="00F05A4F">
        <w:t>, more specific.</w:t>
      </w:r>
    </w:p>
    <w:p w14:paraId="62AE552D" w14:textId="51B7409D" w:rsidR="00F05A4F" w:rsidRDefault="00F05A4F" w:rsidP="00F05A4F">
      <w:pPr>
        <w:pStyle w:val="ListParagraph"/>
        <w:numPr>
          <w:ilvl w:val="0"/>
          <w:numId w:val="11"/>
        </w:numPr>
      </w:pPr>
      <w:r>
        <w:t xml:space="preserve">Appointment now shows status: </w:t>
      </w:r>
      <w:proofErr w:type="spellStart"/>
      <w:r>
        <w:t>AppointmentStatus</w:t>
      </w:r>
      <w:proofErr w:type="spellEnd"/>
      <w:r>
        <w:t xml:space="preserve"> instead of string. And gains the + </w:t>
      </w:r>
      <w:proofErr w:type="gramStart"/>
      <w:r>
        <w:t>complete(</w:t>
      </w:r>
      <w:proofErr w:type="gramEnd"/>
      <w:r>
        <w:t xml:space="preserve">) method alongside </w:t>
      </w:r>
      <w:proofErr w:type="spellStart"/>
      <w:proofErr w:type="gramStart"/>
      <w:r>
        <w:t>checkConflict</w:t>
      </w:r>
      <w:proofErr w:type="spellEnd"/>
      <w:r>
        <w:t>(</w:t>
      </w:r>
      <w:proofErr w:type="gramEnd"/>
      <w:r>
        <w:t xml:space="preserve">) and </w:t>
      </w:r>
      <w:proofErr w:type="gramStart"/>
      <w:r>
        <w:t>cancel(</w:t>
      </w:r>
      <w:proofErr w:type="gramEnd"/>
      <w:r>
        <w:t>).</w:t>
      </w:r>
    </w:p>
    <w:p w14:paraId="11397DE1" w14:textId="181CD10E" w:rsidR="00F05A4F" w:rsidRDefault="00F05A4F" w:rsidP="00F05A4F">
      <w:pPr>
        <w:pStyle w:val="ListParagraph"/>
        <w:numPr>
          <w:ilvl w:val="0"/>
          <w:numId w:val="11"/>
        </w:numPr>
      </w:pPr>
      <w:r>
        <w:t xml:space="preserve">A new &lt;&lt;enumeration&gt;&gt; </w:t>
      </w:r>
      <w:proofErr w:type="spellStart"/>
      <w:r>
        <w:t>AppointmentStatus</w:t>
      </w:r>
      <w:proofErr w:type="spellEnd"/>
      <w:r>
        <w:t xml:space="preserve"> box is </w:t>
      </w:r>
      <w:proofErr w:type="gramStart"/>
      <w:r>
        <w:t>bellow</w:t>
      </w:r>
      <w:proofErr w:type="gramEnd"/>
      <w:r>
        <w:t xml:space="preserve"> Appointment. It lists its three legal value</w:t>
      </w:r>
      <w:r w:rsidR="001F080F">
        <w:t xml:space="preserve">s. This is connected by a </w:t>
      </w:r>
      <w:proofErr w:type="spellStart"/>
      <w:r w:rsidR="001F080F">
        <w:t>deshed</w:t>
      </w:r>
      <w:proofErr w:type="spellEnd"/>
      <w:r w:rsidR="001F080F">
        <w:t xml:space="preserve"> dependency line labeled ‘</w:t>
      </w:r>
      <w:proofErr w:type="gramStart"/>
      <w:r w:rsidR="001F080F">
        <w:t>uses’</w:t>
      </w:r>
      <w:proofErr w:type="gramEnd"/>
      <w:r w:rsidR="001F080F">
        <w:t xml:space="preserve">. </w:t>
      </w:r>
    </w:p>
    <w:p w14:paraId="0ACDCA40" w14:textId="77777777" w:rsidR="00F05A4F" w:rsidRDefault="00F05A4F"/>
    <w:p w14:paraId="42B71AB6" w14:textId="22763906" w:rsidR="00F05A4F" w:rsidRDefault="001F080F">
      <w:r>
        <w:rPr>
          <w:noProof/>
        </w:rPr>
        <w:lastRenderedPageBreak/>
        <w:drawing>
          <wp:inline distT="0" distB="0" distL="0" distR="0" wp14:anchorId="2C7667D5" wp14:editId="7A82DDD2">
            <wp:extent cx="6042660" cy="5543550"/>
            <wp:effectExtent l="0" t="0" r="0" b="0"/>
            <wp:docPr id="1203519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19631" name="Picture 12035196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A4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B95CBF"/>
    <w:multiLevelType w:val="hybridMultilevel"/>
    <w:tmpl w:val="3CD8B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02875"/>
    <w:multiLevelType w:val="hybridMultilevel"/>
    <w:tmpl w:val="A43C048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  <w:num w:numId="10" w16cid:durableId="1495609903">
    <w:abstractNumId w:val="10"/>
  </w:num>
  <w:num w:numId="11" w16cid:durableId="1503281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190A38"/>
    <w:rsid w:val="001F080F"/>
    <w:rsid w:val="00215787"/>
    <w:rsid w:val="0029639D"/>
    <w:rsid w:val="002A501D"/>
    <w:rsid w:val="00326F90"/>
    <w:rsid w:val="007358E6"/>
    <w:rsid w:val="00866EA9"/>
    <w:rsid w:val="00AA1D8D"/>
    <w:rsid w:val="00B47730"/>
    <w:rsid w:val="00B83008"/>
    <w:rsid w:val="00C3723E"/>
    <w:rsid w:val="00C571CF"/>
    <w:rsid w:val="00CB0664"/>
    <w:rsid w:val="00D559FD"/>
    <w:rsid w:val="00DB28DE"/>
    <w:rsid w:val="00E42B92"/>
    <w:rsid w:val="00EC3924"/>
    <w:rsid w:val="00EC53CA"/>
    <w:rsid w:val="00EF6077"/>
    <w:rsid w:val="00F05A4F"/>
    <w:rsid w:val="00F53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Benjamin.Sly</cp:lastModifiedBy>
  <cp:revision>5</cp:revision>
  <dcterms:created xsi:type="dcterms:W3CDTF">2013-12-23T23:15:00Z</dcterms:created>
  <dcterms:modified xsi:type="dcterms:W3CDTF">2026-09-29T01:25:00Z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