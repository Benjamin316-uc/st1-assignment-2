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Pr="00614D8A" w:rsidRDefault="00754A03">
      <w:pPr>
        <w:pStyle w:val="Title"/>
        <w:jc w:val="center"/>
      </w:pPr>
      <w:r w:rsidRPr="00614D8A">
        <w:t>Assignment 2 – Case Study Lab</w:t>
      </w:r>
    </w:p>
    <w:p w14:paraId="1631E5E5" w14:textId="77777777" w:rsidR="00754A03" w:rsidRPr="00614D8A" w:rsidRDefault="00754A03">
      <w:pPr>
        <w:pStyle w:val="Title"/>
        <w:jc w:val="center"/>
      </w:pPr>
      <w:r w:rsidRPr="00614D8A">
        <w:t>Stage 2 Lab Activities</w:t>
      </w:r>
    </w:p>
    <w:p w14:paraId="274604CC" w14:textId="74770CC5" w:rsidR="000A18CA" w:rsidRPr="00614D8A" w:rsidRDefault="00000000">
      <w:pPr>
        <w:pStyle w:val="Title"/>
        <w:jc w:val="center"/>
      </w:pPr>
      <w:r w:rsidRPr="00614D8A">
        <w:t xml:space="preserve">SmartCare Requirements Engineering </w:t>
      </w:r>
    </w:p>
    <w:p w14:paraId="4432C640" w14:textId="19F600FD" w:rsidR="000A18CA" w:rsidRPr="00614D8A" w:rsidRDefault="00000000">
      <w:pPr>
        <w:jc w:val="center"/>
      </w:pPr>
      <w:r w:rsidRPr="00614D8A">
        <w:t xml:space="preserve">AI OFF -&gt; AI ON -&gt; VERIFY | </w:t>
      </w:r>
      <w:r w:rsidR="004B0A89" w:rsidRPr="00614D8A">
        <w:t>1 hour</w:t>
      </w:r>
    </w:p>
    <w:p w14:paraId="6AEC4B4E" w14:textId="77777777" w:rsidR="000A18CA" w:rsidRPr="00614D8A" w:rsidRDefault="00000000">
      <w:pPr>
        <w:pStyle w:val="Heading1"/>
      </w:pPr>
      <w:r w:rsidRPr="00614D8A">
        <w:t>Learning objectives</w:t>
      </w:r>
    </w:p>
    <w:p w14:paraId="0611E92C" w14:textId="77777777" w:rsidR="000A18CA" w:rsidRPr="00614D8A" w:rsidRDefault="00000000">
      <w:pPr>
        <w:pStyle w:val="ListBullet"/>
      </w:pPr>
      <w:r w:rsidRPr="00614D8A">
        <w:t>Analyse the SmartCare client brief.</w:t>
      </w:r>
    </w:p>
    <w:p w14:paraId="782AFDF2" w14:textId="77777777" w:rsidR="000A18CA" w:rsidRPr="00614D8A" w:rsidRDefault="00000000">
      <w:pPr>
        <w:pStyle w:val="ListBullet"/>
      </w:pPr>
      <w:r w:rsidRPr="00614D8A">
        <w:t>Identify stakeholders and scope.</w:t>
      </w:r>
    </w:p>
    <w:p w14:paraId="245D1943" w14:textId="77777777" w:rsidR="000A18CA" w:rsidRPr="00614D8A" w:rsidRDefault="00000000">
      <w:pPr>
        <w:pStyle w:val="ListBullet"/>
      </w:pPr>
      <w:r w:rsidRPr="00614D8A">
        <w:t>Write functional and non-functional requirements.</w:t>
      </w:r>
    </w:p>
    <w:p w14:paraId="229EEBFE" w14:textId="77777777" w:rsidR="000A18CA" w:rsidRPr="00614D8A" w:rsidRDefault="00000000">
      <w:pPr>
        <w:pStyle w:val="ListBullet"/>
      </w:pPr>
      <w:r w:rsidRPr="00614D8A">
        <w:t>Develop user stories and Given-When-Then acceptance criteria.</w:t>
      </w:r>
    </w:p>
    <w:p w14:paraId="45D04225" w14:textId="77777777" w:rsidR="000A18CA" w:rsidRPr="00614D8A" w:rsidRDefault="00000000">
      <w:pPr>
        <w:pStyle w:val="ListBullet"/>
      </w:pPr>
      <w:r w:rsidRPr="00614D8A">
        <w:t>Use AI to critique requirements without allowing it to invent stakeholder needs.</w:t>
      </w:r>
    </w:p>
    <w:p w14:paraId="61865B3C" w14:textId="77777777" w:rsidR="000A18CA" w:rsidRPr="00614D8A" w:rsidRDefault="00000000">
      <w:pPr>
        <w:pStyle w:val="ListBullet"/>
      </w:pPr>
      <w:r w:rsidRPr="00614D8A">
        <w:t>Produce SmartCare Requirements Specification v1.0.</w:t>
      </w:r>
    </w:p>
    <w:p w14:paraId="7A66E5CF" w14:textId="77777777" w:rsidR="000A18CA" w:rsidRPr="00614D8A" w:rsidRDefault="00000000">
      <w:pPr>
        <w:pStyle w:val="Heading1"/>
      </w:pPr>
      <w:r w:rsidRPr="00614D8A">
        <w:t>Part A - Client Brief: AI OFF</w:t>
      </w:r>
    </w:p>
    <w:p w14:paraId="52D1F162" w14:textId="5B260F52" w:rsidR="00614D8A" w:rsidRDefault="00000000" w:rsidP="00614D8A">
      <w:r w:rsidRPr="00614D8A">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3368B419" w:rsidR="000A18CA" w:rsidRPr="00614D8A" w:rsidRDefault="00000000">
      <w:pPr>
        <w:pStyle w:val="Heading1"/>
      </w:pPr>
      <w:r w:rsidRPr="00614D8A">
        <w:t>P</w:t>
      </w:r>
      <w:r w:rsidRPr="00614D8A">
        <w:t>art B - Stakeholders and Scope: AI OFF</w:t>
      </w:r>
    </w:p>
    <w:p w14:paraId="3673826D" w14:textId="77777777" w:rsidR="000A18CA" w:rsidRDefault="00000000">
      <w:r w:rsidRPr="00614D8A">
        <w:t>Identify at least four stakeholders. Create In Scope and Out of Scope lists. Label uncertain features as provisional rather than confirmed.</w:t>
      </w:r>
    </w:p>
    <w:tbl>
      <w:tblPr>
        <w:tblStyle w:val="TableGrid"/>
        <w:tblW w:w="0" w:type="auto"/>
        <w:tblLook w:val="04A0" w:firstRow="1" w:lastRow="0" w:firstColumn="1" w:lastColumn="0" w:noHBand="0" w:noVBand="1"/>
      </w:tblPr>
      <w:tblGrid>
        <w:gridCol w:w="3360"/>
      </w:tblGrid>
      <w:tr w:rsidR="003569A0" w:rsidRPr="000912D5" w14:paraId="79B997F5" w14:textId="77777777" w:rsidTr="00347AFD">
        <w:tc>
          <w:tcPr>
            <w:tcW w:w="3360" w:type="dxa"/>
          </w:tcPr>
          <w:p w14:paraId="20E12E4A" w14:textId="731BE2A5" w:rsidR="003569A0" w:rsidRPr="003569A0" w:rsidRDefault="003569A0" w:rsidP="00347AFD">
            <w:pPr>
              <w:rPr>
                <w:b/>
                <w:bCs/>
              </w:rPr>
            </w:pPr>
            <w:r w:rsidRPr="003569A0">
              <w:rPr>
                <w:b/>
                <w:bCs/>
              </w:rPr>
              <w:t>Stakeholder</w:t>
            </w:r>
            <w:r w:rsidRPr="003569A0">
              <w:rPr>
                <w:b/>
                <w:bCs/>
              </w:rPr>
              <w:t>s</w:t>
            </w:r>
          </w:p>
        </w:tc>
      </w:tr>
      <w:tr w:rsidR="003569A0" w:rsidRPr="000912D5" w14:paraId="1D868CBF" w14:textId="77777777" w:rsidTr="00347AFD">
        <w:tc>
          <w:tcPr>
            <w:tcW w:w="3360" w:type="dxa"/>
          </w:tcPr>
          <w:p w14:paraId="6007925B" w14:textId="77777777" w:rsidR="003569A0" w:rsidRPr="000912D5" w:rsidRDefault="003569A0" w:rsidP="00347AFD">
            <w:r>
              <w:t>Practitioner</w:t>
            </w:r>
          </w:p>
        </w:tc>
      </w:tr>
      <w:tr w:rsidR="003569A0" w:rsidRPr="000912D5" w14:paraId="131A88EF" w14:textId="77777777" w:rsidTr="00347AFD">
        <w:tc>
          <w:tcPr>
            <w:tcW w:w="3360" w:type="dxa"/>
          </w:tcPr>
          <w:p w14:paraId="4DD22D23" w14:textId="77777777" w:rsidR="003569A0" w:rsidRPr="000912D5" w:rsidRDefault="003569A0" w:rsidP="00347AFD">
            <w:r>
              <w:t>Patient</w:t>
            </w:r>
          </w:p>
        </w:tc>
      </w:tr>
      <w:tr w:rsidR="003569A0" w:rsidRPr="000912D5" w14:paraId="40309941" w14:textId="77777777" w:rsidTr="00347AFD">
        <w:tc>
          <w:tcPr>
            <w:tcW w:w="3360" w:type="dxa"/>
          </w:tcPr>
          <w:p w14:paraId="7C03FDE8" w14:textId="77777777" w:rsidR="003569A0" w:rsidRPr="000912D5" w:rsidRDefault="003569A0" w:rsidP="00347AFD">
            <w:r>
              <w:t>Receptionist</w:t>
            </w:r>
          </w:p>
        </w:tc>
      </w:tr>
      <w:tr w:rsidR="003569A0" w:rsidRPr="000912D5" w14:paraId="396480A0" w14:textId="77777777" w:rsidTr="00347AFD">
        <w:tc>
          <w:tcPr>
            <w:tcW w:w="3360" w:type="dxa"/>
          </w:tcPr>
          <w:p w14:paraId="237422B7" w14:textId="77777777" w:rsidR="003569A0" w:rsidRPr="000912D5" w:rsidRDefault="003569A0" w:rsidP="00347AFD">
            <w:r>
              <w:t>Workplace</w:t>
            </w:r>
          </w:p>
        </w:tc>
      </w:tr>
      <w:tr w:rsidR="003569A0" w:rsidRPr="000912D5" w14:paraId="3107FF82" w14:textId="77777777" w:rsidTr="00347AFD">
        <w:tc>
          <w:tcPr>
            <w:tcW w:w="3360" w:type="dxa"/>
          </w:tcPr>
          <w:p w14:paraId="5FA7522A" w14:textId="77777777" w:rsidR="003569A0" w:rsidRPr="000912D5" w:rsidRDefault="003569A0" w:rsidP="00347AFD">
            <w:r>
              <w:t>Clinic Management</w:t>
            </w:r>
          </w:p>
        </w:tc>
      </w:tr>
    </w:tbl>
    <w:p w14:paraId="39B14D0F" w14:textId="77777777" w:rsidR="003569A0" w:rsidRDefault="003569A0"/>
    <w:tbl>
      <w:tblPr>
        <w:tblStyle w:val="TableGrid"/>
        <w:tblW w:w="0" w:type="auto"/>
        <w:tblLook w:val="04A0" w:firstRow="1" w:lastRow="0" w:firstColumn="1" w:lastColumn="0" w:noHBand="0" w:noVBand="1"/>
      </w:tblPr>
      <w:tblGrid>
        <w:gridCol w:w="2520"/>
        <w:gridCol w:w="2520"/>
        <w:gridCol w:w="2520"/>
        <w:gridCol w:w="2520"/>
      </w:tblGrid>
      <w:tr w:rsidR="001B79B7" w14:paraId="04D03F37" w14:textId="0614C226" w:rsidTr="004B7DA2">
        <w:tc>
          <w:tcPr>
            <w:tcW w:w="2520" w:type="dxa"/>
          </w:tcPr>
          <w:p w14:paraId="55E5DB53" w14:textId="77777777" w:rsidR="001B79B7" w:rsidRDefault="001B79B7" w:rsidP="00347AFD">
            <w:r>
              <w:t>Suggestion</w:t>
            </w:r>
          </w:p>
        </w:tc>
        <w:tc>
          <w:tcPr>
            <w:tcW w:w="2520" w:type="dxa"/>
          </w:tcPr>
          <w:p w14:paraId="6E1BE62D" w14:textId="29C73AED" w:rsidR="001B79B7" w:rsidRDefault="001B79B7" w:rsidP="00347AFD">
            <w:r>
              <w:t>In/Out of Scope</w:t>
            </w:r>
          </w:p>
        </w:tc>
        <w:tc>
          <w:tcPr>
            <w:tcW w:w="2520" w:type="dxa"/>
          </w:tcPr>
          <w:p w14:paraId="3F5A432F" w14:textId="1A8CC437" w:rsidR="001B79B7" w:rsidRDefault="001B79B7" w:rsidP="00347AFD">
            <w:r>
              <w:t>Provisional or confirmed?</w:t>
            </w:r>
          </w:p>
        </w:tc>
        <w:tc>
          <w:tcPr>
            <w:tcW w:w="2520" w:type="dxa"/>
          </w:tcPr>
          <w:p w14:paraId="6568D397" w14:textId="18370761" w:rsidR="001B79B7" w:rsidRDefault="001B79B7" w:rsidP="00347AFD">
            <w:r>
              <w:t>Mentioned in Brief?</w:t>
            </w:r>
          </w:p>
        </w:tc>
      </w:tr>
      <w:tr w:rsidR="001B79B7" w14:paraId="5C5562F9" w14:textId="018A3302" w:rsidTr="004B7DA2">
        <w:tc>
          <w:tcPr>
            <w:tcW w:w="2520" w:type="dxa"/>
          </w:tcPr>
          <w:p w14:paraId="4415CBFD" w14:textId="77777777" w:rsidR="001B79B7" w:rsidRDefault="001B79B7" w:rsidP="00347AFD">
            <w:r>
              <w:t>Appointment management</w:t>
            </w:r>
          </w:p>
        </w:tc>
        <w:tc>
          <w:tcPr>
            <w:tcW w:w="2520" w:type="dxa"/>
          </w:tcPr>
          <w:p w14:paraId="133F8CCB" w14:textId="33975FB0" w:rsidR="001B79B7" w:rsidRDefault="001B79B7" w:rsidP="00347AFD">
            <w:r>
              <w:t>In scope</w:t>
            </w:r>
          </w:p>
        </w:tc>
        <w:tc>
          <w:tcPr>
            <w:tcW w:w="2520" w:type="dxa"/>
          </w:tcPr>
          <w:p w14:paraId="08090019" w14:textId="570B14DF" w:rsidR="001B79B7" w:rsidRDefault="001B79B7" w:rsidP="00347AFD">
            <w:r>
              <w:t>Confirmed</w:t>
            </w:r>
          </w:p>
        </w:tc>
        <w:tc>
          <w:tcPr>
            <w:tcW w:w="2520" w:type="dxa"/>
          </w:tcPr>
          <w:p w14:paraId="2DD37D77" w14:textId="12BE9CBA" w:rsidR="001B79B7" w:rsidRDefault="001B79B7" w:rsidP="00347AFD">
            <w:r>
              <w:t>Yes, main function of the system</w:t>
            </w:r>
          </w:p>
        </w:tc>
      </w:tr>
      <w:tr w:rsidR="001B79B7" w14:paraId="01DF61B2" w14:textId="2580F861" w:rsidTr="004B7DA2">
        <w:tc>
          <w:tcPr>
            <w:tcW w:w="2520" w:type="dxa"/>
          </w:tcPr>
          <w:p w14:paraId="52C2C485" w14:textId="77777777" w:rsidR="001B79B7" w:rsidRDefault="001B79B7" w:rsidP="00347AFD">
            <w:r>
              <w:t>Facial recognition login</w:t>
            </w:r>
          </w:p>
        </w:tc>
        <w:tc>
          <w:tcPr>
            <w:tcW w:w="2520" w:type="dxa"/>
          </w:tcPr>
          <w:p w14:paraId="14FA08E5" w14:textId="245B40FE" w:rsidR="001B79B7" w:rsidRDefault="001B79B7" w:rsidP="00347AFD">
            <w:r>
              <w:t>In scope</w:t>
            </w:r>
          </w:p>
        </w:tc>
        <w:tc>
          <w:tcPr>
            <w:tcW w:w="2520" w:type="dxa"/>
          </w:tcPr>
          <w:p w14:paraId="57340637" w14:textId="47CC6E60" w:rsidR="001B79B7" w:rsidRDefault="001B79B7" w:rsidP="00347AFD">
            <w:r>
              <w:t>Provisional</w:t>
            </w:r>
          </w:p>
        </w:tc>
        <w:tc>
          <w:tcPr>
            <w:tcW w:w="2520" w:type="dxa"/>
          </w:tcPr>
          <w:p w14:paraId="5FC55E6A" w14:textId="592D46C6" w:rsidR="001B79B7" w:rsidRDefault="001B79B7" w:rsidP="00347AFD">
            <w:r>
              <w:t xml:space="preserve">Not mentioned in brief but </w:t>
            </w:r>
            <w:r w:rsidR="00EB0A69">
              <w:t>would improve security of data</w:t>
            </w:r>
          </w:p>
        </w:tc>
      </w:tr>
      <w:tr w:rsidR="001B79B7" w14:paraId="751F3AB4" w14:textId="31C40168" w:rsidTr="004B7DA2">
        <w:tc>
          <w:tcPr>
            <w:tcW w:w="2520" w:type="dxa"/>
          </w:tcPr>
          <w:p w14:paraId="71B3AAD9" w14:textId="77777777" w:rsidR="001B79B7" w:rsidRDefault="001B79B7" w:rsidP="00347AFD">
            <w:r>
              <w:t>AI diagnosis recommendations</w:t>
            </w:r>
          </w:p>
        </w:tc>
        <w:tc>
          <w:tcPr>
            <w:tcW w:w="2520" w:type="dxa"/>
          </w:tcPr>
          <w:p w14:paraId="14AE4817" w14:textId="48BC8210" w:rsidR="001B79B7" w:rsidRDefault="001B79B7" w:rsidP="00347AFD">
            <w:r>
              <w:t>Out of scope</w:t>
            </w:r>
          </w:p>
        </w:tc>
        <w:tc>
          <w:tcPr>
            <w:tcW w:w="2520" w:type="dxa"/>
          </w:tcPr>
          <w:p w14:paraId="7D104B21" w14:textId="7DF9999D" w:rsidR="001B79B7" w:rsidRDefault="001B79B7" w:rsidP="00347AFD">
            <w:r>
              <w:t>N/A</w:t>
            </w:r>
          </w:p>
        </w:tc>
        <w:tc>
          <w:tcPr>
            <w:tcW w:w="2520" w:type="dxa"/>
          </w:tcPr>
          <w:p w14:paraId="4776BC5C" w14:textId="25A6FE6D" w:rsidR="001B79B7" w:rsidRDefault="00EB0A69" w:rsidP="00347AFD">
            <w:r>
              <w:t>No, not relevant to task or mentioned in brief</w:t>
            </w:r>
          </w:p>
        </w:tc>
      </w:tr>
      <w:tr w:rsidR="001B79B7" w14:paraId="60E010DC" w14:textId="3124FD80" w:rsidTr="004B7DA2">
        <w:tc>
          <w:tcPr>
            <w:tcW w:w="2520" w:type="dxa"/>
          </w:tcPr>
          <w:p w14:paraId="4A1C0633" w14:textId="77777777" w:rsidR="001B79B7" w:rsidRDefault="001B79B7" w:rsidP="00347AFD">
            <w:r>
              <w:t>Patient search</w:t>
            </w:r>
          </w:p>
        </w:tc>
        <w:tc>
          <w:tcPr>
            <w:tcW w:w="2520" w:type="dxa"/>
          </w:tcPr>
          <w:p w14:paraId="3026A147" w14:textId="11220D84" w:rsidR="001B79B7" w:rsidRDefault="001B79B7" w:rsidP="00347AFD">
            <w:r>
              <w:t>In scope</w:t>
            </w:r>
          </w:p>
        </w:tc>
        <w:tc>
          <w:tcPr>
            <w:tcW w:w="2520" w:type="dxa"/>
          </w:tcPr>
          <w:p w14:paraId="5505F6F6" w14:textId="3CDF28B4" w:rsidR="001B79B7" w:rsidRDefault="001B79B7" w:rsidP="00347AFD">
            <w:r>
              <w:t>Confirmed</w:t>
            </w:r>
          </w:p>
        </w:tc>
        <w:tc>
          <w:tcPr>
            <w:tcW w:w="2520" w:type="dxa"/>
          </w:tcPr>
          <w:p w14:paraId="731DD670" w14:textId="7CF5F677" w:rsidR="001B79B7" w:rsidRDefault="00EB0A69" w:rsidP="00347AFD">
            <w:r>
              <w:t>Yes, clear in client brief</w:t>
            </w:r>
          </w:p>
        </w:tc>
      </w:tr>
      <w:tr w:rsidR="001B79B7" w14:paraId="187D2691" w14:textId="5AB876B4" w:rsidTr="004B7DA2">
        <w:tc>
          <w:tcPr>
            <w:tcW w:w="2520" w:type="dxa"/>
          </w:tcPr>
          <w:p w14:paraId="0EF3AB6E" w14:textId="77777777" w:rsidR="001B79B7" w:rsidRDefault="001B79B7" w:rsidP="00347AFD">
            <w:r>
              <w:t>Online payment</w:t>
            </w:r>
          </w:p>
        </w:tc>
        <w:tc>
          <w:tcPr>
            <w:tcW w:w="2520" w:type="dxa"/>
          </w:tcPr>
          <w:p w14:paraId="350456D4" w14:textId="39F22743" w:rsidR="001B79B7" w:rsidRDefault="001B79B7" w:rsidP="00347AFD">
            <w:r>
              <w:t>In scope</w:t>
            </w:r>
          </w:p>
        </w:tc>
        <w:tc>
          <w:tcPr>
            <w:tcW w:w="2520" w:type="dxa"/>
          </w:tcPr>
          <w:p w14:paraId="0283E1E1" w14:textId="55603A94" w:rsidR="001B79B7" w:rsidRDefault="001B79B7" w:rsidP="00347AFD">
            <w:r>
              <w:t>Provisional</w:t>
            </w:r>
          </w:p>
        </w:tc>
        <w:tc>
          <w:tcPr>
            <w:tcW w:w="2520" w:type="dxa"/>
          </w:tcPr>
          <w:p w14:paraId="71AEC682" w14:textId="248473BE" w:rsidR="001B79B7" w:rsidRDefault="00EB0A69" w:rsidP="00347AFD">
            <w:r>
              <w:t xml:space="preserve">No, not mentioned in </w:t>
            </w:r>
            <w:r>
              <w:lastRenderedPageBreak/>
              <w:t>brief but is almost a requirement in most modern practices</w:t>
            </w:r>
          </w:p>
        </w:tc>
      </w:tr>
      <w:tr w:rsidR="001B79B7" w14:paraId="70AEBEEA" w14:textId="59025160" w:rsidTr="004B7DA2">
        <w:tc>
          <w:tcPr>
            <w:tcW w:w="2520" w:type="dxa"/>
          </w:tcPr>
          <w:p w14:paraId="143D5A81" w14:textId="77777777" w:rsidR="001B79B7" w:rsidRDefault="001B79B7" w:rsidP="00347AFD">
            <w:r>
              <w:lastRenderedPageBreak/>
              <w:t>Practitioner schedule view</w:t>
            </w:r>
          </w:p>
        </w:tc>
        <w:tc>
          <w:tcPr>
            <w:tcW w:w="2520" w:type="dxa"/>
          </w:tcPr>
          <w:p w14:paraId="10C5B878" w14:textId="6937F582" w:rsidR="001B79B7" w:rsidRDefault="001B79B7" w:rsidP="00347AFD">
            <w:r>
              <w:t>In scope</w:t>
            </w:r>
          </w:p>
        </w:tc>
        <w:tc>
          <w:tcPr>
            <w:tcW w:w="2520" w:type="dxa"/>
          </w:tcPr>
          <w:p w14:paraId="0C429084" w14:textId="2B6371A2" w:rsidR="001B79B7" w:rsidRDefault="001B79B7" w:rsidP="00347AFD">
            <w:r>
              <w:t>Confirmed</w:t>
            </w:r>
          </w:p>
        </w:tc>
        <w:tc>
          <w:tcPr>
            <w:tcW w:w="2520" w:type="dxa"/>
          </w:tcPr>
          <w:p w14:paraId="48F8BC4C" w14:textId="5C9468C9" w:rsidR="001B79B7" w:rsidRDefault="00D71078" w:rsidP="00347AFD">
            <w:r>
              <w:t>Not directly mentioned in brief but can be implied</w:t>
            </w:r>
          </w:p>
        </w:tc>
      </w:tr>
      <w:tr w:rsidR="001B79B7" w14:paraId="02FE70A5" w14:textId="095C8315" w:rsidTr="004B7DA2">
        <w:tc>
          <w:tcPr>
            <w:tcW w:w="2520" w:type="dxa"/>
          </w:tcPr>
          <w:p w14:paraId="7ADF023A" w14:textId="77777777" w:rsidR="001B79B7" w:rsidRDefault="001B79B7" w:rsidP="00347AFD">
            <w:r>
              <w:t>Insurance processing</w:t>
            </w:r>
          </w:p>
        </w:tc>
        <w:tc>
          <w:tcPr>
            <w:tcW w:w="2520" w:type="dxa"/>
          </w:tcPr>
          <w:p w14:paraId="58656893" w14:textId="4C4F8DDC" w:rsidR="001B79B7" w:rsidRDefault="001B79B7" w:rsidP="00347AFD">
            <w:r>
              <w:t>In scope</w:t>
            </w:r>
          </w:p>
        </w:tc>
        <w:tc>
          <w:tcPr>
            <w:tcW w:w="2520" w:type="dxa"/>
          </w:tcPr>
          <w:p w14:paraId="4569B2D5" w14:textId="5D34E756" w:rsidR="001B79B7" w:rsidRDefault="001B79B7" w:rsidP="00347AFD">
            <w:r>
              <w:t>Provisional</w:t>
            </w:r>
          </w:p>
        </w:tc>
        <w:tc>
          <w:tcPr>
            <w:tcW w:w="2520" w:type="dxa"/>
          </w:tcPr>
          <w:p w14:paraId="3D1D7D71" w14:textId="18C05243" w:rsidR="001B79B7" w:rsidRDefault="00D71078" w:rsidP="00347AFD">
            <w:r>
              <w:t>No mentioned in brief</w:t>
            </w:r>
          </w:p>
        </w:tc>
      </w:tr>
      <w:tr w:rsidR="001B79B7" w14:paraId="3531F799" w14:textId="2F623676" w:rsidTr="004B7DA2">
        <w:tc>
          <w:tcPr>
            <w:tcW w:w="2520" w:type="dxa"/>
          </w:tcPr>
          <w:p w14:paraId="7634268E" w14:textId="77777777" w:rsidR="001B79B7" w:rsidRDefault="001B79B7" w:rsidP="00347AFD">
            <w:r>
              <w:t>Treatment-plan generation</w:t>
            </w:r>
          </w:p>
        </w:tc>
        <w:tc>
          <w:tcPr>
            <w:tcW w:w="2520" w:type="dxa"/>
          </w:tcPr>
          <w:p w14:paraId="49B813C4" w14:textId="14F6CFB8" w:rsidR="001B79B7" w:rsidRDefault="001B79B7" w:rsidP="00347AFD">
            <w:r>
              <w:t>In scope</w:t>
            </w:r>
          </w:p>
        </w:tc>
        <w:tc>
          <w:tcPr>
            <w:tcW w:w="2520" w:type="dxa"/>
          </w:tcPr>
          <w:p w14:paraId="35DB32A0" w14:textId="07557A52" w:rsidR="001B79B7" w:rsidRDefault="001B79B7" w:rsidP="00347AFD">
            <w:r>
              <w:t>Provisional</w:t>
            </w:r>
          </w:p>
        </w:tc>
        <w:tc>
          <w:tcPr>
            <w:tcW w:w="2520" w:type="dxa"/>
          </w:tcPr>
          <w:p w14:paraId="65D0219C" w14:textId="4E1835C0" w:rsidR="001B79B7" w:rsidRDefault="00D71078" w:rsidP="00347AFD">
            <w:r>
              <w:t>Not mentioned in brief</w:t>
            </w:r>
          </w:p>
        </w:tc>
      </w:tr>
      <w:tr w:rsidR="001B79B7" w14:paraId="57BD8CC5" w14:textId="7CA64837" w:rsidTr="004B7DA2">
        <w:tc>
          <w:tcPr>
            <w:tcW w:w="2520" w:type="dxa"/>
          </w:tcPr>
          <w:p w14:paraId="5EA17A1F" w14:textId="2495F111" w:rsidR="001B79B7" w:rsidRDefault="001B79B7" w:rsidP="003569A0">
            <w:r w:rsidRPr="000912D5">
              <w:t>Patients receive SMS reminders.</w:t>
            </w:r>
          </w:p>
        </w:tc>
        <w:tc>
          <w:tcPr>
            <w:tcW w:w="2520" w:type="dxa"/>
          </w:tcPr>
          <w:p w14:paraId="73D6EEEB" w14:textId="057ECF13" w:rsidR="001B79B7" w:rsidRDefault="001B79B7" w:rsidP="003569A0">
            <w:r>
              <w:t>In scope</w:t>
            </w:r>
          </w:p>
        </w:tc>
        <w:tc>
          <w:tcPr>
            <w:tcW w:w="2520" w:type="dxa"/>
          </w:tcPr>
          <w:p w14:paraId="1798B0A6" w14:textId="0F8C1B15" w:rsidR="001B79B7" w:rsidRDefault="001B79B7" w:rsidP="003569A0">
            <w:r>
              <w:t>Provisional</w:t>
            </w:r>
          </w:p>
        </w:tc>
        <w:tc>
          <w:tcPr>
            <w:tcW w:w="2520" w:type="dxa"/>
          </w:tcPr>
          <w:p w14:paraId="122D716D" w14:textId="44A95389" w:rsidR="001B79B7" w:rsidRDefault="00D71078" w:rsidP="003569A0">
            <w:r>
              <w:t>Not mentioned in brief</w:t>
            </w:r>
          </w:p>
        </w:tc>
      </w:tr>
      <w:tr w:rsidR="001B79B7" w14:paraId="47794F89" w14:textId="7465176B" w:rsidTr="004B7DA2">
        <w:tc>
          <w:tcPr>
            <w:tcW w:w="2520" w:type="dxa"/>
          </w:tcPr>
          <w:p w14:paraId="5E267783" w14:textId="2C394DB5" w:rsidR="001B79B7" w:rsidRPr="000912D5" w:rsidRDefault="001B79B7" w:rsidP="003569A0">
            <w:r w:rsidRPr="000912D5">
              <w:t>Cancelled appointments remain in history</w:t>
            </w:r>
          </w:p>
        </w:tc>
        <w:tc>
          <w:tcPr>
            <w:tcW w:w="2520" w:type="dxa"/>
          </w:tcPr>
          <w:p w14:paraId="04C3B4DC" w14:textId="7DF54E53" w:rsidR="001B79B7" w:rsidRDefault="001B79B7" w:rsidP="003569A0">
            <w:r>
              <w:t>In scope</w:t>
            </w:r>
          </w:p>
        </w:tc>
        <w:tc>
          <w:tcPr>
            <w:tcW w:w="2520" w:type="dxa"/>
          </w:tcPr>
          <w:p w14:paraId="62FE0E59" w14:textId="2B1E8440" w:rsidR="001B79B7" w:rsidRDefault="001B79B7" w:rsidP="003569A0">
            <w:r>
              <w:t>Confirmed</w:t>
            </w:r>
          </w:p>
        </w:tc>
        <w:tc>
          <w:tcPr>
            <w:tcW w:w="2520" w:type="dxa"/>
          </w:tcPr>
          <w:p w14:paraId="6540663F" w14:textId="0880E8E9" w:rsidR="001B79B7" w:rsidRDefault="00D71078" w:rsidP="003569A0">
            <w:r>
              <w:t>Mentioned in brief</w:t>
            </w:r>
          </w:p>
        </w:tc>
      </w:tr>
    </w:tbl>
    <w:p w14:paraId="4FA3B1B9" w14:textId="77777777" w:rsidR="003569A0" w:rsidRPr="00614D8A" w:rsidRDefault="003569A0"/>
    <w:p w14:paraId="085F57C2" w14:textId="77777777" w:rsidR="000A18CA" w:rsidRPr="00614D8A" w:rsidRDefault="00000000">
      <w:pPr>
        <w:pStyle w:val="Heading1"/>
      </w:pPr>
      <w:r w:rsidRPr="00614D8A">
        <w:t>Part C - Functional Requirements: AI OFF</w:t>
      </w:r>
    </w:p>
    <w:p w14:paraId="4CB65DE1" w14:textId="77777777" w:rsidR="000A18CA" w:rsidRDefault="00000000">
      <w:r w:rsidRPr="00614D8A">
        <w:t>Write 8-12 numbered functional requirements using FR-01, FR-02 and so on. Each should describe one observable capability.</w:t>
      </w:r>
    </w:p>
    <w:p w14:paraId="453B3361" w14:textId="77777777" w:rsidR="00D56F77" w:rsidRPr="00203D6E" w:rsidRDefault="00D56F77" w:rsidP="00D56F77">
      <w:pPr>
        <w:pStyle w:val="ListParagraph"/>
        <w:numPr>
          <w:ilvl w:val="0"/>
          <w:numId w:val="10"/>
        </w:numPr>
      </w:pPr>
      <w:r w:rsidRPr="00203D6E">
        <w:t>The system allows authori</w:t>
      </w:r>
      <w:r>
        <w:t>s</w:t>
      </w:r>
      <w:r w:rsidRPr="00203D6E">
        <w:t>ed use</w:t>
      </w:r>
      <w:r>
        <w:t>s to create a patient record</w:t>
      </w:r>
    </w:p>
    <w:p w14:paraId="0B2EF2B3" w14:textId="42F03E09" w:rsidR="00D56F77" w:rsidRPr="00203D6E" w:rsidRDefault="00D56F77" w:rsidP="00D56F77">
      <w:pPr>
        <w:pStyle w:val="ListParagraph"/>
        <w:numPr>
          <w:ilvl w:val="0"/>
          <w:numId w:val="10"/>
        </w:numPr>
      </w:pPr>
      <w:r>
        <w:t>The system allows staff to search for a patient with patient ID</w:t>
      </w:r>
    </w:p>
    <w:p w14:paraId="23216411" w14:textId="2B5B9CC8" w:rsidR="00D56F77" w:rsidRPr="00203D6E" w:rsidRDefault="00D56F77" w:rsidP="00D56F77">
      <w:pPr>
        <w:pStyle w:val="ListParagraph"/>
        <w:numPr>
          <w:ilvl w:val="0"/>
          <w:numId w:val="10"/>
        </w:numPr>
      </w:pPr>
      <w:r>
        <w:t>Staff can view patient information</w:t>
      </w:r>
    </w:p>
    <w:p w14:paraId="5308AC01" w14:textId="768DAC43" w:rsidR="00D56F77" w:rsidRPr="00203D6E" w:rsidRDefault="00D56F77" w:rsidP="00D56F77">
      <w:pPr>
        <w:pStyle w:val="ListParagraph"/>
        <w:numPr>
          <w:ilvl w:val="0"/>
          <w:numId w:val="10"/>
        </w:numPr>
      </w:pPr>
      <w:r>
        <w:t>Staff can create an appointment for a patient with a practitioner</w:t>
      </w:r>
    </w:p>
    <w:p w14:paraId="0EBB7550" w14:textId="29C1F4D8" w:rsidR="00D56F77" w:rsidRPr="00203D6E" w:rsidRDefault="00D56F77" w:rsidP="00D56F77">
      <w:pPr>
        <w:pStyle w:val="ListParagraph"/>
        <w:numPr>
          <w:ilvl w:val="0"/>
          <w:numId w:val="10"/>
        </w:numPr>
      </w:pPr>
      <w:r>
        <w:t>Staff can view all appointments</w:t>
      </w:r>
    </w:p>
    <w:p w14:paraId="48903476" w14:textId="46650FA6" w:rsidR="00D56F77" w:rsidRPr="00203D6E" w:rsidRDefault="00D56F77" w:rsidP="00D56F77">
      <w:pPr>
        <w:pStyle w:val="ListParagraph"/>
        <w:numPr>
          <w:ilvl w:val="0"/>
          <w:numId w:val="10"/>
        </w:numPr>
      </w:pPr>
      <w:r>
        <w:t>Staff can cancel appointments</w:t>
      </w:r>
    </w:p>
    <w:p w14:paraId="5F3967C2" w14:textId="62E5C2ED" w:rsidR="00D56F77" w:rsidRPr="00203D6E" w:rsidRDefault="00D56F77" w:rsidP="00D56F77">
      <w:pPr>
        <w:pStyle w:val="ListParagraph"/>
        <w:numPr>
          <w:ilvl w:val="0"/>
          <w:numId w:val="10"/>
        </w:numPr>
      </w:pPr>
      <w:r>
        <w:t>Staff can change the status of an appointment</w:t>
      </w:r>
    </w:p>
    <w:p w14:paraId="384E75F6" w14:textId="4820EB37" w:rsidR="00D56F77" w:rsidRPr="00203D6E" w:rsidRDefault="00D56F77" w:rsidP="00D56F77">
      <w:pPr>
        <w:pStyle w:val="ListParagraph"/>
        <w:numPr>
          <w:ilvl w:val="0"/>
          <w:numId w:val="10"/>
        </w:numPr>
      </w:pPr>
      <w:r>
        <w:t>The system will keep cancelled appointments in the appointment history</w:t>
      </w:r>
    </w:p>
    <w:p w14:paraId="35103B34" w14:textId="034DA906" w:rsidR="00D56F77" w:rsidRPr="00203D6E" w:rsidRDefault="00D56F77" w:rsidP="00D56F77">
      <w:pPr>
        <w:pStyle w:val="ListParagraph"/>
        <w:numPr>
          <w:ilvl w:val="0"/>
          <w:numId w:val="10"/>
        </w:numPr>
      </w:pPr>
      <w:r>
        <w:t>Staff can search for and view practitioner information</w:t>
      </w:r>
    </w:p>
    <w:p w14:paraId="4ABC15C1" w14:textId="17CCED2E" w:rsidR="00D56F77" w:rsidRPr="00203D6E" w:rsidRDefault="00D56F77" w:rsidP="00D56F77">
      <w:pPr>
        <w:pStyle w:val="ListParagraph"/>
        <w:numPr>
          <w:ilvl w:val="0"/>
          <w:numId w:val="10"/>
        </w:numPr>
      </w:pPr>
      <w:r>
        <w:t>No duplicate booking for the same practitioner at the same time</w:t>
      </w:r>
    </w:p>
    <w:p w14:paraId="2C9B5B1D" w14:textId="2E8A2577" w:rsidR="00D56F77" w:rsidRPr="00203D6E" w:rsidRDefault="00D56F77" w:rsidP="00D56F77">
      <w:pPr>
        <w:pStyle w:val="ListParagraph"/>
        <w:numPr>
          <w:ilvl w:val="0"/>
          <w:numId w:val="10"/>
        </w:numPr>
      </w:pPr>
      <w:r>
        <w:t>The system assigns a patient ID</w:t>
      </w:r>
    </w:p>
    <w:p w14:paraId="22EE917B" w14:textId="720A014D" w:rsidR="001B79B7" w:rsidRPr="00614D8A" w:rsidRDefault="00D56F77" w:rsidP="00D56F77">
      <w:pPr>
        <w:pStyle w:val="ListParagraph"/>
        <w:numPr>
          <w:ilvl w:val="0"/>
          <w:numId w:val="10"/>
        </w:numPr>
      </w:pPr>
      <w:r>
        <w:t xml:space="preserve">Patients </w:t>
      </w:r>
      <w:proofErr w:type="gramStart"/>
      <w:r>
        <w:t>are able to</w:t>
      </w:r>
      <w:proofErr w:type="gramEnd"/>
      <w:r>
        <w:t xml:space="preserve"> cancel their bookings</w:t>
      </w:r>
    </w:p>
    <w:p w14:paraId="0B3C679E" w14:textId="77777777" w:rsidR="000A18CA" w:rsidRPr="00614D8A" w:rsidRDefault="00000000">
      <w:pPr>
        <w:pStyle w:val="Heading1"/>
      </w:pPr>
      <w:r w:rsidRPr="00614D8A">
        <w:t>P</w:t>
      </w:r>
      <w:r w:rsidRPr="00614D8A">
        <w:t>art D - Non-Functional Requirements: AI OFF</w:t>
      </w:r>
    </w:p>
    <w:p w14:paraId="275FDAF0" w14:textId="77777777" w:rsidR="000A18CA" w:rsidRDefault="00000000">
      <w:r w:rsidRPr="00614D8A">
        <w:t>Write 4-6 numbered non-functional requirements covering appropriate qualities such as reliability, maintainability, usability, data integrity or testability.</w:t>
      </w:r>
    </w:p>
    <w:p w14:paraId="7D5E4A47" w14:textId="6E5ACDC0" w:rsidR="009C7916" w:rsidRPr="00203D6E" w:rsidRDefault="009C7916" w:rsidP="009C7916">
      <w:pPr>
        <w:pStyle w:val="ListParagraph"/>
        <w:numPr>
          <w:ilvl w:val="0"/>
          <w:numId w:val="11"/>
        </w:numPr>
      </w:pPr>
      <w:r>
        <w:t xml:space="preserve">By </w:t>
      </w:r>
      <w:proofErr w:type="gramStart"/>
      <w:r>
        <w:t>default</w:t>
      </w:r>
      <w:proofErr w:type="gramEnd"/>
      <w:r>
        <w:t xml:space="preserve"> the system should order patient bookings by time before practitioner</w:t>
      </w:r>
    </w:p>
    <w:p w14:paraId="25548F23" w14:textId="6F8DB404" w:rsidR="009C7916" w:rsidRPr="00203D6E" w:rsidRDefault="009C7916" w:rsidP="009C7916">
      <w:pPr>
        <w:pStyle w:val="ListParagraph"/>
        <w:numPr>
          <w:ilvl w:val="0"/>
          <w:numId w:val="11"/>
        </w:numPr>
      </w:pPr>
      <w:r>
        <w:t>The system will keep accurate records of bookings without duplicates or loss of data</w:t>
      </w:r>
    </w:p>
    <w:p w14:paraId="3804099B" w14:textId="0B9568A4" w:rsidR="009C7916" w:rsidRPr="00203D6E" w:rsidRDefault="009C7916" w:rsidP="009C7916">
      <w:pPr>
        <w:pStyle w:val="ListParagraph"/>
        <w:numPr>
          <w:ilvl w:val="0"/>
          <w:numId w:val="11"/>
        </w:numPr>
      </w:pPr>
      <w:r>
        <w:t>The interface for the system should be consistent across tasks</w:t>
      </w:r>
    </w:p>
    <w:p w14:paraId="0DF15BA0" w14:textId="7A5740F0" w:rsidR="009C7916" w:rsidRPr="00203D6E" w:rsidRDefault="009C7916" w:rsidP="009C7916">
      <w:pPr>
        <w:pStyle w:val="ListParagraph"/>
        <w:numPr>
          <w:ilvl w:val="0"/>
          <w:numId w:val="11"/>
        </w:numPr>
      </w:pPr>
      <w:r>
        <w:t>The system should be able to be maintained to allow developers to update and modify the system without affecting functionality</w:t>
      </w:r>
    </w:p>
    <w:p w14:paraId="7F54B435" w14:textId="4237D8CD" w:rsidR="009C7916" w:rsidRPr="00203D6E" w:rsidRDefault="009C7916" w:rsidP="009C7916">
      <w:pPr>
        <w:pStyle w:val="ListParagraph"/>
        <w:numPr>
          <w:ilvl w:val="0"/>
          <w:numId w:val="11"/>
        </w:numPr>
      </w:pPr>
      <w:r>
        <w:t>The system will maintain integrity and consistency when being accessed by multiple users at the same time</w:t>
      </w:r>
    </w:p>
    <w:p w14:paraId="4256A393" w14:textId="6576A0DB" w:rsidR="00D56F77" w:rsidRPr="00614D8A" w:rsidRDefault="009C7916" w:rsidP="009C7916">
      <w:pPr>
        <w:pStyle w:val="ListParagraph"/>
        <w:numPr>
          <w:ilvl w:val="0"/>
          <w:numId w:val="11"/>
        </w:numPr>
      </w:pPr>
      <w:r>
        <w:t>The system will display the correct error message when invalid data is entered</w:t>
      </w:r>
    </w:p>
    <w:p w14:paraId="235EE80E" w14:textId="77777777" w:rsidR="000A18CA" w:rsidRPr="00614D8A" w:rsidRDefault="00000000">
      <w:pPr>
        <w:pStyle w:val="Heading1"/>
      </w:pPr>
      <w:r w:rsidRPr="00614D8A">
        <w:lastRenderedPageBreak/>
        <w:t>P</w:t>
      </w:r>
      <w:r w:rsidRPr="00614D8A">
        <w:t>art E - User Stories and Acceptance Criteria: AI OFF</w:t>
      </w:r>
    </w:p>
    <w:p w14:paraId="0AF923C7" w14:textId="77777777" w:rsidR="000A18CA" w:rsidRDefault="00000000">
      <w:r w:rsidRPr="00614D8A">
        <w:t>Write 4-6 user stories. For at least three, create Given-When-Then acceptance criteria including one negative or failure scenario.</w:t>
      </w:r>
    </w:p>
    <w:p w14:paraId="2BBBD909" w14:textId="6BC0257B" w:rsidR="006C66B0" w:rsidRDefault="006C66B0" w:rsidP="006C66B0">
      <w:pPr>
        <w:pStyle w:val="ListParagraph"/>
        <w:numPr>
          <w:ilvl w:val="0"/>
          <w:numId w:val="12"/>
        </w:numPr>
      </w:pPr>
      <w:r w:rsidRPr="00203D6E">
        <w:t xml:space="preserve">As a </w:t>
      </w:r>
      <w:r>
        <w:t xml:space="preserve">receptionist, </w:t>
      </w:r>
      <w:r w:rsidRPr="00203D6E">
        <w:t xml:space="preserve">I want </w:t>
      </w:r>
      <w:r>
        <w:t xml:space="preserve">to search for a </w:t>
      </w:r>
      <w:proofErr w:type="gramStart"/>
      <w:r>
        <w:t>patient by patient</w:t>
      </w:r>
      <w:proofErr w:type="gramEnd"/>
      <w:r>
        <w:t xml:space="preserve"> ID, </w:t>
      </w:r>
      <w:r w:rsidRPr="00203D6E">
        <w:t xml:space="preserve">so that </w:t>
      </w:r>
      <w:r>
        <w:t>I can find the correct patient information</w:t>
      </w:r>
    </w:p>
    <w:p w14:paraId="0D2E9F81" w14:textId="77777777" w:rsidR="006C66B0" w:rsidRPr="00203D6E" w:rsidRDefault="006C66B0" w:rsidP="006C66B0">
      <w:pPr>
        <w:pStyle w:val="ListParagraph"/>
        <w:numPr>
          <w:ilvl w:val="1"/>
          <w:numId w:val="12"/>
        </w:numPr>
      </w:pPr>
      <w:r w:rsidRPr="00203D6E">
        <w:t xml:space="preserve">GIVEN </w:t>
      </w:r>
      <w:r>
        <w:t>a patient exists with a valid patient ID</w:t>
      </w:r>
      <w:r w:rsidRPr="00203D6E">
        <w:br/>
        <w:t xml:space="preserve">WHEN </w:t>
      </w:r>
      <w:r>
        <w:t>the receptionist searches with that patient ID</w:t>
      </w:r>
      <w:r w:rsidRPr="00203D6E">
        <w:br/>
        <w:t xml:space="preserve">THEN </w:t>
      </w:r>
      <w:r>
        <w:t>the system displays the matching patient record</w:t>
      </w:r>
    </w:p>
    <w:p w14:paraId="05806E22" w14:textId="77777777" w:rsidR="006C66B0" w:rsidRPr="00203D6E" w:rsidRDefault="006C66B0" w:rsidP="006C66B0"/>
    <w:p w14:paraId="6081EA23" w14:textId="6404E00E" w:rsidR="006C66B0" w:rsidRDefault="006C66B0" w:rsidP="006C66B0">
      <w:pPr>
        <w:pStyle w:val="ListParagraph"/>
        <w:numPr>
          <w:ilvl w:val="0"/>
          <w:numId w:val="12"/>
        </w:numPr>
      </w:pPr>
      <w:r w:rsidRPr="00B861DF">
        <w:t>As a receptionist, I want to create an appointment for a patient with a practitioner so that the appointment is recorded in the system.</w:t>
      </w:r>
    </w:p>
    <w:p w14:paraId="3771D0F5" w14:textId="15DB91D1" w:rsidR="006C66B0" w:rsidRDefault="006C66B0" w:rsidP="006C66B0">
      <w:pPr>
        <w:pStyle w:val="ListParagraph"/>
        <w:numPr>
          <w:ilvl w:val="1"/>
          <w:numId w:val="12"/>
        </w:numPr>
      </w:pPr>
      <w:r w:rsidRPr="00203D6E">
        <w:t xml:space="preserve">GIVEN </w:t>
      </w:r>
      <w:r>
        <w:t>a valid patient and practitioner are available</w:t>
      </w:r>
      <w:r w:rsidRPr="00203D6E">
        <w:br/>
        <w:t xml:space="preserve">WHEN </w:t>
      </w:r>
      <w:r>
        <w:t>the receptionist creates an appointment</w:t>
      </w:r>
      <w:r w:rsidRPr="00203D6E">
        <w:br/>
        <w:t xml:space="preserve">THEN </w:t>
      </w:r>
      <w:r>
        <w:t>the system records the appointment with the patient and practitioner</w:t>
      </w:r>
    </w:p>
    <w:p w14:paraId="790CDFC3" w14:textId="77777777" w:rsidR="006C66B0" w:rsidRPr="00203D6E" w:rsidRDefault="006C66B0" w:rsidP="006C66B0"/>
    <w:p w14:paraId="73001F92" w14:textId="07A149AE" w:rsidR="006C66B0" w:rsidRDefault="006C66B0" w:rsidP="006C66B0">
      <w:pPr>
        <w:pStyle w:val="ListParagraph"/>
        <w:numPr>
          <w:ilvl w:val="0"/>
          <w:numId w:val="12"/>
        </w:numPr>
      </w:pPr>
      <w:r w:rsidRPr="00B861DF">
        <w:t>As a receptionist, I want to cancel an appointment so that the appointment status is kept up to date.</w:t>
      </w:r>
    </w:p>
    <w:p w14:paraId="5F747C7F" w14:textId="77777777" w:rsidR="006C66B0" w:rsidRPr="00203D6E" w:rsidRDefault="006C66B0" w:rsidP="006C66B0">
      <w:pPr>
        <w:pStyle w:val="ListParagraph"/>
        <w:numPr>
          <w:ilvl w:val="1"/>
          <w:numId w:val="12"/>
        </w:numPr>
      </w:pPr>
      <w:r w:rsidRPr="00203D6E">
        <w:t xml:space="preserve">GIVEN </w:t>
      </w:r>
      <w:r>
        <w:t>an existing appointment is recorded</w:t>
      </w:r>
      <w:r w:rsidRPr="00203D6E">
        <w:br/>
        <w:t xml:space="preserve">WHEN </w:t>
      </w:r>
      <w:r>
        <w:t>the receptionist cancels the appointment</w:t>
      </w:r>
      <w:r w:rsidRPr="00203D6E">
        <w:br/>
        <w:t xml:space="preserve">THEN </w:t>
      </w:r>
      <w:r>
        <w:t>the appointment status is changed to cancelled</w:t>
      </w:r>
    </w:p>
    <w:p w14:paraId="7FD817C6" w14:textId="77777777" w:rsidR="006C66B0" w:rsidRDefault="006C66B0" w:rsidP="006C66B0"/>
    <w:p w14:paraId="66C82297" w14:textId="5A1AA84D" w:rsidR="006C66B0" w:rsidRPr="00203D6E" w:rsidRDefault="006C66B0" w:rsidP="006C66B0">
      <w:pPr>
        <w:pStyle w:val="ListParagraph"/>
        <w:numPr>
          <w:ilvl w:val="0"/>
          <w:numId w:val="12"/>
        </w:numPr>
      </w:pPr>
      <w:r w:rsidRPr="008B199E">
        <w:t>As a practitioner, I want to view appointment information so that I can see the relevant appointment history for a patient.</w:t>
      </w:r>
    </w:p>
    <w:p w14:paraId="26E3F31E" w14:textId="25A2F573" w:rsidR="006C66B0" w:rsidRPr="00203D6E" w:rsidRDefault="006C66B0" w:rsidP="006C66B0">
      <w:pPr>
        <w:pStyle w:val="ListParagraph"/>
        <w:numPr>
          <w:ilvl w:val="0"/>
          <w:numId w:val="12"/>
        </w:numPr>
      </w:pPr>
      <w:r w:rsidRPr="008B199E">
        <w:t>As a receptionist, I want to update an appointment's status so that appointment information remains consistent.</w:t>
      </w:r>
    </w:p>
    <w:p w14:paraId="11F28DD5" w14:textId="1FE327EF" w:rsidR="006C66B0" w:rsidRPr="00203D6E" w:rsidRDefault="006C66B0" w:rsidP="006C66B0">
      <w:pPr>
        <w:pStyle w:val="ListParagraph"/>
        <w:numPr>
          <w:ilvl w:val="0"/>
          <w:numId w:val="12"/>
        </w:numPr>
      </w:pPr>
      <w:r w:rsidRPr="00E80B2C">
        <w:t>As a receptionist, I want to search for and view practitioner information so that I can select the correct practitioner when managing an appointment.</w:t>
      </w:r>
    </w:p>
    <w:p w14:paraId="5B1F4358" w14:textId="45C427B1" w:rsidR="000F25DE" w:rsidRPr="00614D8A" w:rsidRDefault="000F25DE" w:rsidP="006C66B0">
      <w:pPr>
        <w:ind w:left="360"/>
      </w:pPr>
    </w:p>
    <w:p w14:paraId="12DE2FBC" w14:textId="77777777" w:rsidR="000A18CA" w:rsidRPr="00614D8A" w:rsidRDefault="00000000">
      <w:pPr>
        <w:pStyle w:val="Heading1"/>
      </w:pPr>
      <w:r w:rsidRPr="00614D8A">
        <w:t>P</w:t>
      </w:r>
      <w:r w:rsidRPr="00614D8A">
        <w:t>art F - AI Requirements Review: AI ON</w:t>
      </w:r>
    </w:p>
    <w:p w14:paraId="70D9F9BD" w14:textId="77777777" w:rsidR="000A18CA" w:rsidRDefault="00000000">
      <w:r w:rsidRPr="00614D8A">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tbl>
      <w:tblPr>
        <w:tblStyle w:val="TableGrid"/>
        <w:tblW w:w="0" w:type="auto"/>
        <w:tblLook w:val="04A0" w:firstRow="1" w:lastRow="0" w:firstColumn="1" w:lastColumn="0" w:noHBand="0" w:noVBand="1"/>
      </w:tblPr>
      <w:tblGrid>
        <w:gridCol w:w="2027"/>
        <w:gridCol w:w="2234"/>
        <w:gridCol w:w="2005"/>
        <w:gridCol w:w="2015"/>
        <w:gridCol w:w="2015"/>
      </w:tblGrid>
      <w:tr w:rsidR="00A85217" w:rsidRPr="00203D6E" w14:paraId="7C2AF1DB" w14:textId="77777777" w:rsidTr="00347AFD">
        <w:tc>
          <w:tcPr>
            <w:tcW w:w="2045" w:type="dxa"/>
            <w:vAlign w:val="center"/>
          </w:tcPr>
          <w:p w14:paraId="3513DDDE" w14:textId="77777777" w:rsidR="00A85217" w:rsidRPr="00203D6E" w:rsidRDefault="00A85217" w:rsidP="00347AFD">
            <w:r>
              <w:rPr>
                <w:rStyle w:val="Strong"/>
              </w:rPr>
              <w:t>AI Suggestion</w:t>
            </w:r>
          </w:p>
        </w:tc>
        <w:tc>
          <w:tcPr>
            <w:tcW w:w="2045" w:type="dxa"/>
            <w:vAlign w:val="center"/>
          </w:tcPr>
          <w:p w14:paraId="5633616B" w14:textId="77777777" w:rsidR="00A85217" w:rsidRPr="00203D6E" w:rsidRDefault="00A85217" w:rsidP="00347AFD">
            <w:r>
              <w:rPr>
                <w:rStyle w:val="Strong"/>
              </w:rPr>
              <w:t>Evidence?</w:t>
            </w:r>
          </w:p>
        </w:tc>
        <w:tc>
          <w:tcPr>
            <w:tcW w:w="2045" w:type="dxa"/>
            <w:vAlign w:val="center"/>
          </w:tcPr>
          <w:p w14:paraId="0C2D2290" w14:textId="77777777" w:rsidR="00A85217" w:rsidRPr="00203D6E" w:rsidRDefault="00A85217" w:rsidP="00347AFD">
            <w:r>
              <w:rPr>
                <w:rStyle w:val="Strong"/>
              </w:rPr>
              <w:t>Decision</w:t>
            </w:r>
          </w:p>
        </w:tc>
        <w:tc>
          <w:tcPr>
            <w:tcW w:w="2045" w:type="dxa"/>
            <w:vAlign w:val="center"/>
          </w:tcPr>
          <w:p w14:paraId="3A9395E0" w14:textId="77777777" w:rsidR="00A85217" w:rsidRPr="00203D6E" w:rsidRDefault="00A85217" w:rsidP="00347AFD">
            <w:r>
              <w:rPr>
                <w:rStyle w:val="Strong"/>
              </w:rPr>
              <w:t>Reason</w:t>
            </w:r>
          </w:p>
        </w:tc>
        <w:tc>
          <w:tcPr>
            <w:tcW w:w="2045" w:type="dxa"/>
            <w:vAlign w:val="center"/>
          </w:tcPr>
          <w:p w14:paraId="4AE9889E" w14:textId="77777777" w:rsidR="00A85217" w:rsidRPr="00203D6E" w:rsidRDefault="00A85217" w:rsidP="00347AFD">
            <w:r>
              <w:rPr>
                <w:rStyle w:val="Strong"/>
              </w:rPr>
              <w:t>Verification</w:t>
            </w:r>
          </w:p>
        </w:tc>
      </w:tr>
      <w:tr w:rsidR="00A85217" w:rsidRPr="00203D6E" w14:paraId="6F8E11FA" w14:textId="77777777" w:rsidTr="00347AFD">
        <w:tc>
          <w:tcPr>
            <w:tcW w:w="2045" w:type="dxa"/>
            <w:vAlign w:val="center"/>
          </w:tcPr>
          <w:p w14:paraId="168D644F" w14:textId="77777777" w:rsidR="00A85217" w:rsidRPr="00203D6E" w:rsidRDefault="00A85217" w:rsidP="00347AFD">
            <w:r>
              <w:rPr>
                <w:b/>
                <w:bCs/>
              </w:rPr>
              <w:t>Clarify whether SmartCare must support multiple appointments or only single entries.</w:t>
            </w:r>
          </w:p>
        </w:tc>
        <w:tc>
          <w:tcPr>
            <w:tcW w:w="2045" w:type="dxa"/>
            <w:vAlign w:val="center"/>
          </w:tcPr>
          <w:p w14:paraId="494DE704" w14:textId="77777777" w:rsidR="00A85217" w:rsidRPr="00203D6E" w:rsidRDefault="00A85217" w:rsidP="00347AFD">
            <w:r>
              <w:t>Evidence: Your code stores multiple appointments in a list.</w:t>
            </w:r>
          </w:p>
        </w:tc>
        <w:tc>
          <w:tcPr>
            <w:tcW w:w="2045" w:type="dxa"/>
            <w:vAlign w:val="center"/>
          </w:tcPr>
          <w:p w14:paraId="4CA466C2" w14:textId="77777777" w:rsidR="00A85217" w:rsidRPr="00203D6E" w:rsidRDefault="00A85217" w:rsidP="00347AFD">
            <w:r>
              <w:t>Needs validation</w:t>
            </w:r>
          </w:p>
        </w:tc>
        <w:tc>
          <w:tcPr>
            <w:tcW w:w="2045" w:type="dxa"/>
            <w:vAlign w:val="center"/>
          </w:tcPr>
          <w:p w14:paraId="5A07064E" w14:textId="77777777" w:rsidR="00A85217" w:rsidRPr="00203D6E" w:rsidRDefault="00A85217" w:rsidP="00347AFD">
            <w:r>
              <w:t>The requirement is implied by the code but not explicitly stated.</w:t>
            </w:r>
          </w:p>
        </w:tc>
        <w:tc>
          <w:tcPr>
            <w:tcW w:w="2045" w:type="dxa"/>
            <w:vAlign w:val="center"/>
          </w:tcPr>
          <w:p w14:paraId="5A89B267" w14:textId="77777777" w:rsidR="00A85217" w:rsidRPr="00203D6E" w:rsidRDefault="00A85217" w:rsidP="00347AFD">
            <w:r>
              <w:t>Ask client: “Should SmartCare support multiple appointments per session?”</w:t>
            </w:r>
          </w:p>
        </w:tc>
      </w:tr>
      <w:tr w:rsidR="00A85217" w:rsidRPr="00203D6E" w14:paraId="7EDB2904" w14:textId="77777777" w:rsidTr="00347AFD">
        <w:tc>
          <w:tcPr>
            <w:tcW w:w="2045" w:type="dxa"/>
            <w:vAlign w:val="center"/>
          </w:tcPr>
          <w:p w14:paraId="385487A0" w14:textId="77777777" w:rsidR="00A85217" w:rsidRPr="00203D6E" w:rsidRDefault="00A85217" w:rsidP="00347AFD">
            <w:r>
              <w:rPr>
                <w:b/>
                <w:bCs/>
              </w:rPr>
              <w:t xml:space="preserve">Define expected behaviour when invalid data is </w:t>
            </w:r>
            <w:r>
              <w:rPr>
                <w:b/>
                <w:bCs/>
              </w:rPr>
              <w:lastRenderedPageBreak/>
              <w:t>provided (empty names, invalid time).</w:t>
            </w:r>
          </w:p>
        </w:tc>
        <w:tc>
          <w:tcPr>
            <w:tcW w:w="2045" w:type="dxa"/>
            <w:vAlign w:val="center"/>
          </w:tcPr>
          <w:p w14:paraId="1DE3DCDE" w14:textId="77777777" w:rsidR="00A85217" w:rsidRPr="00203D6E" w:rsidRDefault="00A85217" w:rsidP="00347AFD">
            <w:r>
              <w:lastRenderedPageBreak/>
              <w:t xml:space="preserve">Evidence: Your function raises an error only for empty </w:t>
            </w:r>
            <w:r>
              <w:lastRenderedPageBreak/>
              <w:t>patient name.</w:t>
            </w:r>
          </w:p>
        </w:tc>
        <w:tc>
          <w:tcPr>
            <w:tcW w:w="2045" w:type="dxa"/>
            <w:vAlign w:val="center"/>
          </w:tcPr>
          <w:p w14:paraId="499CFF06" w14:textId="77777777" w:rsidR="00A85217" w:rsidRPr="00203D6E" w:rsidRDefault="00A85217" w:rsidP="00347AFD">
            <w:r>
              <w:lastRenderedPageBreak/>
              <w:t>Needs validation</w:t>
            </w:r>
          </w:p>
        </w:tc>
        <w:tc>
          <w:tcPr>
            <w:tcW w:w="2045" w:type="dxa"/>
            <w:vAlign w:val="center"/>
          </w:tcPr>
          <w:p w14:paraId="26F062DF" w14:textId="77777777" w:rsidR="00A85217" w:rsidRPr="00203D6E" w:rsidRDefault="00A85217" w:rsidP="00347AFD">
            <w:r>
              <w:t xml:space="preserve">Requirements do not specify how the system should </w:t>
            </w:r>
            <w:r>
              <w:lastRenderedPageBreak/>
              <w:t>handle invalid input.</w:t>
            </w:r>
          </w:p>
        </w:tc>
        <w:tc>
          <w:tcPr>
            <w:tcW w:w="2045" w:type="dxa"/>
            <w:vAlign w:val="center"/>
          </w:tcPr>
          <w:p w14:paraId="6F0DC8BF" w14:textId="77777777" w:rsidR="00A85217" w:rsidRPr="00203D6E" w:rsidRDefault="00A85217" w:rsidP="00347AFD">
            <w:r>
              <w:lastRenderedPageBreak/>
              <w:t xml:space="preserve">Create test cases for empty fields and confirm expected </w:t>
            </w:r>
            <w:r>
              <w:lastRenderedPageBreak/>
              <w:t>outcomes with client.</w:t>
            </w:r>
          </w:p>
        </w:tc>
      </w:tr>
      <w:tr w:rsidR="00A85217" w:rsidRPr="00203D6E" w14:paraId="415C6508" w14:textId="77777777" w:rsidTr="00347AFD">
        <w:tc>
          <w:tcPr>
            <w:tcW w:w="2045" w:type="dxa"/>
            <w:vAlign w:val="center"/>
          </w:tcPr>
          <w:p w14:paraId="38C1725E" w14:textId="77777777" w:rsidR="00A85217" w:rsidRPr="00203D6E" w:rsidRDefault="00A85217" w:rsidP="00347AFD">
            <w:r>
              <w:rPr>
                <w:b/>
                <w:bCs/>
              </w:rPr>
              <w:lastRenderedPageBreak/>
              <w:t>Clarify whether appointment times must follow a specific format.</w:t>
            </w:r>
          </w:p>
        </w:tc>
        <w:tc>
          <w:tcPr>
            <w:tcW w:w="2045" w:type="dxa"/>
            <w:vAlign w:val="center"/>
          </w:tcPr>
          <w:p w14:paraId="704D59FC" w14:textId="77777777" w:rsidR="00A85217" w:rsidRPr="00203D6E" w:rsidRDefault="00A85217" w:rsidP="00347AFD">
            <w:r>
              <w:t>Evidence: Times are strings with no format validation.</w:t>
            </w:r>
          </w:p>
        </w:tc>
        <w:tc>
          <w:tcPr>
            <w:tcW w:w="2045" w:type="dxa"/>
            <w:vAlign w:val="center"/>
          </w:tcPr>
          <w:p w14:paraId="62821095" w14:textId="77777777" w:rsidR="00A85217" w:rsidRPr="00203D6E" w:rsidRDefault="00A85217" w:rsidP="00347AFD">
            <w:r>
              <w:t>Needs validation</w:t>
            </w:r>
          </w:p>
        </w:tc>
        <w:tc>
          <w:tcPr>
            <w:tcW w:w="2045" w:type="dxa"/>
            <w:vAlign w:val="center"/>
          </w:tcPr>
          <w:p w14:paraId="32C2FDAB" w14:textId="77777777" w:rsidR="00A85217" w:rsidRPr="00203D6E" w:rsidRDefault="00A85217" w:rsidP="00347AFD">
            <w:r>
              <w:t>Ambiguity: unclear whether any string is acceptable or a strict format is required.</w:t>
            </w:r>
          </w:p>
        </w:tc>
        <w:tc>
          <w:tcPr>
            <w:tcW w:w="2045" w:type="dxa"/>
            <w:vAlign w:val="center"/>
          </w:tcPr>
          <w:p w14:paraId="7D8A6548" w14:textId="77777777" w:rsidR="00A85217" w:rsidRPr="00203D6E" w:rsidRDefault="00A85217" w:rsidP="00347AFD">
            <w:r>
              <w:t>Ask client: “Should SmartCare enforce a standard time format (e.g., YYYY</w:t>
            </w:r>
            <w:r>
              <w:noBreakHyphen/>
              <w:t>MM</w:t>
            </w:r>
            <w:r>
              <w:noBreakHyphen/>
              <w:t>DD HH:MM)?”</w:t>
            </w:r>
          </w:p>
        </w:tc>
      </w:tr>
      <w:tr w:rsidR="00A85217" w:rsidRPr="00203D6E" w14:paraId="1B2628DA" w14:textId="77777777" w:rsidTr="00347AFD">
        <w:tc>
          <w:tcPr>
            <w:tcW w:w="2045" w:type="dxa"/>
            <w:vAlign w:val="center"/>
          </w:tcPr>
          <w:p w14:paraId="109CB0B6" w14:textId="77777777" w:rsidR="00A85217" w:rsidRPr="00203D6E" w:rsidRDefault="00A85217" w:rsidP="00347AFD">
            <w:r>
              <w:rPr>
                <w:b/>
                <w:bCs/>
              </w:rPr>
              <w:t>Confirm whether double</w:t>
            </w:r>
            <w:r>
              <w:rPr>
                <w:b/>
                <w:bCs/>
              </w:rPr>
              <w:noBreakHyphen/>
              <w:t>booking should be prevented.</w:t>
            </w:r>
          </w:p>
        </w:tc>
        <w:tc>
          <w:tcPr>
            <w:tcW w:w="2045" w:type="dxa"/>
            <w:vAlign w:val="center"/>
          </w:tcPr>
          <w:p w14:paraId="6633F08F" w14:textId="77777777" w:rsidR="00A85217" w:rsidRPr="00203D6E" w:rsidRDefault="00A85217" w:rsidP="00347AFD">
            <w:r>
              <w:t>Evidence: Current code allows overlapping appointments.</w:t>
            </w:r>
          </w:p>
        </w:tc>
        <w:tc>
          <w:tcPr>
            <w:tcW w:w="2045" w:type="dxa"/>
            <w:vAlign w:val="center"/>
          </w:tcPr>
          <w:p w14:paraId="71A091DC" w14:textId="77777777" w:rsidR="00A85217" w:rsidRPr="00203D6E" w:rsidRDefault="00A85217" w:rsidP="00347AFD">
            <w:r>
              <w:t>Needs validation</w:t>
            </w:r>
          </w:p>
        </w:tc>
        <w:tc>
          <w:tcPr>
            <w:tcW w:w="2045" w:type="dxa"/>
            <w:vAlign w:val="center"/>
          </w:tcPr>
          <w:p w14:paraId="3808A50D" w14:textId="77777777" w:rsidR="00A85217" w:rsidRPr="00203D6E" w:rsidRDefault="00A85217" w:rsidP="00347AFD">
            <w:r>
              <w:t>Requirement does not state whether scheduling conflicts must be detected.</w:t>
            </w:r>
          </w:p>
        </w:tc>
        <w:tc>
          <w:tcPr>
            <w:tcW w:w="2045" w:type="dxa"/>
            <w:vAlign w:val="center"/>
          </w:tcPr>
          <w:p w14:paraId="3EB0AE94" w14:textId="77777777" w:rsidR="00A85217" w:rsidRPr="00203D6E" w:rsidRDefault="00A85217" w:rsidP="00347AFD">
            <w:r>
              <w:t>Ask client: “Should SmartCare block appointments with the same practitioner at the same time?”</w:t>
            </w:r>
          </w:p>
        </w:tc>
      </w:tr>
      <w:tr w:rsidR="00A85217" w:rsidRPr="00203D6E" w14:paraId="3CB01199" w14:textId="77777777" w:rsidTr="00347AFD">
        <w:tc>
          <w:tcPr>
            <w:tcW w:w="2045" w:type="dxa"/>
            <w:vAlign w:val="center"/>
          </w:tcPr>
          <w:p w14:paraId="21F9F8CE" w14:textId="77777777" w:rsidR="00A85217" w:rsidRPr="00203D6E" w:rsidRDefault="00A85217" w:rsidP="00347AFD">
            <w:r>
              <w:rPr>
                <w:b/>
                <w:bCs/>
              </w:rPr>
              <w:t>Clarify whether the system must display appointments in a specific order (e.g., chronological).</w:t>
            </w:r>
          </w:p>
        </w:tc>
        <w:tc>
          <w:tcPr>
            <w:tcW w:w="2045" w:type="dxa"/>
            <w:vAlign w:val="center"/>
          </w:tcPr>
          <w:p w14:paraId="0DCAC6DD" w14:textId="77777777" w:rsidR="00A85217" w:rsidRPr="00203D6E" w:rsidRDefault="00A85217" w:rsidP="00347AFD">
            <w:r>
              <w:t xml:space="preserve">Evidence: </w:t>
            </w:r>
            <w:proofErr w:type="spellStart"/>
            <w:r>
              <w:t>display_appointments</w:t>
            </w:r>
            <w:proofErr w:type="spellEnd"/>
            <w:r>
              <w:t xml:space="preserve"> prints in insertion order only.</w:t>
            </w:r>
          </w:p>
        </w:tc>
        <w:tc>
          <w:tcPr>
            <w:tcW w:w="2045" w:type="dxa"/>
            <w:vAlign w:val="center"/>
          </w:tcPr>
          <w:p w14:paraId="373BBF76" w14:textId="77777777" w:rsidR="00A85217" w:rsidRPr="00203D6E" w:rsidRDefault="00A85217" w:rsidP="00347AFD">
            <w:r>
              <w:t>Assumption</w:t>
            </w:r>
          </w:p>
        </w:tc>
        <w:tc>
          <w:tcPr>
            <w:tcW w:w="2045" w:type="dxa"/>
            <w:vAlign w:val="center"/>
          </w:tcPr>
          <w:p w14:paraId="0A2CEE08" w14:textId="77777777" w:rsidR="00A85217" w:rsidRPr="00203D6E" w:rsidRDefault="00A85217" w:rsidP="00347AFD">
            <w:r>
              <w:t>No requirement mentions ordering, so this is a question rather than a change.</w:t>
            </w:r>
          </w:p>
        </w:tc>
        <w:tc>
          <w:tcPr>
            <w:tcW w:w="2045" w:type="dxa"/>
            <w:vAlign w:val="center"/>
          </w:tcPr>
          <w:p w14:paraId="78B46C6A" w14:textId="77777777" w:rsidR="00A85217" w:rsidRPr="00203D6E" w:rsidRDefault="00A85217" w:rsidP="00347AFD">
            <w:r>
              <w:t>Ask client: “Is chronological sorting required?”</w:t>
            </w:r>
          </w:p>
        </w:tc>
      </w:tr>
    </w:tbl>
    <w:p w14:paraId="138207ED" w14:textId="77777777" w:rsidR="006C66B0" w:rsidRPr="00614D8A" w:rsidRDefault="006C66B0"/>
    <w:p w14:paraId="754EBB92" w14:textId="77777777" w:rsidR="000A18CA" w:rsidRPr="00614D8A" w:rsidRDefault="00000000">
      <w:pPr>
        <w:pStyle w:val="Heading1"/>
      </w:pPr>
      <w:r w:rsidRPr="00614D8A">
        <w:t>Part G - VERIFY the AI Review</w:t>
      </w:r>
    </w:p>
    <w:p w14:paraId="687ED03D" w14:textId="77777777" w:rsidR="000A18CA" w:rsidRDefault="00000000">
      <w:r w:rsidRPr="00614D8A">
        <w:t>Classify each significant AI suggestion as Accepted, Modified, Rejected, or Unverified. Explain the evidence used.</w:t>
      </w:r>
    </w:p>
    <w:tbl>
      <w:tblPr>
        <w:tblStyle w:val="TableGrid"/>
        <w:tblW w:w="0" w:type="auto"/>
        <w:tblLook w:val="04A0" w:firstRow="1" w:lastRow="0" w:firstColumn="1" w:lastColumn="0" w:noHBand="0" w:noVBand="1"/>
      </w:tblPr>
      <w:tblGrid>
        <w:gridCol w:w="1727"/>
        <w:gridCol w:w="2234"/>
        <w:gridCol w:w="1308"/>
        <w:gridCol w:w="1550"/>
        <w:gridCol w:w="1489"/>
        <w:gridCol w:w="1988"/>
      </w:tblGrid>
      <w:tr w:rsidR="00A85217" w:rsidRPr="00203D6E" w14:paraId="4A92078A" w14:textId="2631B083" w:rsidTr="006A008C">
        <w:tc>
          <w:tcPr>
            <w:tcW w:w="1837" w:type="dxa"/>
            <w:vAlign w:val="center"/>
          </w:tcPr>
          <w:p w14:paraId="2A88DFB5" w14:textId="77777777" w:rsidR="00A85217" w:rsidRPr="00203D6E" w:rsidRDefault="00A85217" w:rsidP="00347AFD">
            <w:r>
              <w:rPr>
                <w:rStyle w:val="Strong"/>
              </w:rPr>
              <w:t>AI Suggestion</w:t>
            </w:r>
          </w:p>
        </w:tc>
        <w:tc>
          <w:tcPr>
            <w:tcW w:w="2234" w:type="dxa"/>
            <w:vAlign w:val="center"/>
          </w:tcPr>
          <w:p w14:paraId="5FFAF027" w14:textId="77777777" w:rsidR="00A85217" w:rsidRPr="00203D6E" w:rsidRDefault="00A85217" w:rsidP="00347AFD">
            <w:r>
              <w:rPr>
                <w:rStyle w:val="Strong"/>
              </w:rPr>
              <w:t>Evidence?</w:t>
            </w:r>
          </w:p>
        </w:tc>
        <w:tc>
          <w:tcPr>
            <w:tcW w:w="1140" w:type="dxa"/>
            <w:vAlign w:val="center"/>
          </w:tcPr>
          <w:p w14:paraId="38DBFA5C" w14:textId="77777777" w:rsidR="00A85217" w:rsidRPr="00203D6E" w:rsidRDefault="00A85217" w:rsidP="00347AFD">
            <w:r>
              <w:rPr>
                <w:rStyle w:val="Strong"/>
              </w:rPr>
              <w:t>Decision</w:t>
            </w:r>
          </w:p>
        </w:tc>
        <w:tc>
          <w:tcPr>
            <w:tcW w:w="2136" w:type="dxa"/>
            <w:vAlign w:val="center"/>
          </w:tcPr>
          <w:p w14:paraId="6A206E5E" w14:textId="77777777" w:rsidR="00A85217" w:rsidRPr="00203D6E" w:rsidRDefault="00A85217" w:rsidP="00347AFD">
            <w:r>
              <w:rPr>
                <w:rStyle w:val="Strong"/>
              </w:rPr>
              <w:t>Reason</w:t>
            </w:r>
          </w:p>
        </w:tc>
        <w:tc>
          <w:tcPr>
            <w:tcW w:w="1489" w:type="dxa"/>
            <w:vAlign w:val="center"/>
          </w:tcPr>
          <w:p w14:paraId="7936E8E8" w14:textId="77777777" w:rsidR="00A85217" w:rsidRPr="00203D6E" w:rsidRDefault="00A85217" w:rsidP="00347AFD">
            <w:r>
              <w:rPr>
                <w:rStyle w:val="Strong"/>
              </w:rPr>
              <w:t>Verification</w:t>
            </w:r>
          </w:p>
        </w:tc>
        <w:tc>
          <w:tcPr>
            <w:tcW w:w="1460" w:type="dxa"/>
          </w:tcPr>
          <w:p w14:paraId="5B4D4A4F" w14:textId="6D243A82" w:rsidR="00A85217" w:rsidRDefault="00A85217" w:rsidP="00347AFD">
            <w:pPr>
              <w:rPr>
                <w:rStyle w:val="Strong"/>
              </w:rPr>
            </w:pPr>
            <w:r>
              <w:rPr>
                <w:rStyle w:val="Strong"/>
              </w:rPr>
              <w:t>Part G</w:t>
            </w:r>
          </w:p>
        </w:tc>
      </w:tr>
      <w:tr w:rsidR="00A85217" w:rsidRPr="00203D6E" w14:paraId="77B3B924" w14:textId="3F28A5CC" w:rsidTr="006A008C">
        <w:tc>
          <w:tcPr>
            <w:tcW w:w="1837" w:type="dxa"/>
            <w:vAlign w:val="center"/>
          </w:tcPr>
          <w:p w14:paraId="5F380B54" w14:textId="77777777" w:rsidR="00A85217" w:rsidRPr="00203D6E" w:rsidRDefault="00A85217" w:rsidP="00347AFD">
            <w:r>
              <w:rPr>
                <w:b/>
                <w:bCs/>
              </w:rPr>
              <w:t>Clarify whether SmartCare must support multiple appointments or only single entries.</w:t>
            </w:r>
          </w:p>
        </w:tc>
        <w:tc>
          <w:tcPr>
            <w:tcW w:w="2234" w:type="dxa"/>
            <w:vAlign w:val="center"/>
          </w:tcPr>
          <w:p w14:paraId="04177953" w14:textId="77777777" w:rsidR="00A85217" w:rsidRPr="00203D6E" w:rsidRDefault="00A85217" w:rsidP="00347AFD">
            <w:r>
              <w:t>Evidence: Your code stores multiple appointments in a list.</w:t>
            </w:r>
          </w:p>
        </w:tc>
        <w:tc>
          <w:tcPr>
            <w:tcW w:w="1140" w:type="dxa"/>
            <w:vAlign w:val="center"/>
          </w:tcPr>
          <w:p w14:paraId="13961688" w14:textId="77777777" w:rsidR="00A85217" w:rsidRPr="00203D6E" w:rsidRDefault="00A85217" w:rsidP="00347AFD">
            <w:r>
              <w:t>Needs validation</w:t>
            </w:r>
          </w:p>
        </w:tc>
        <w:tc>
          <w:tcPr>
            <w:tcW w:w="2136" w:type="dxa"/>
            <w:vAlign w:val="center"/>
          </w:tcPr>
          <w:p w14:paraId="7FEB2DC7" w14:textId="77777777" w:rsidR="00A85217" w:rsidRPr="00203D6E" w:rsidRDefault="00A85217" w:rsidP="00347AFD">
            <w:r>
              <w:t>The requirement is implied by the code but not explicitly stated.</w:t>
            </w:r>
          </w:p>
        </w:tc>
        <w:tc>
          <w:tcPr>
            <w:tcW w:w="1489" w:type="dxa"/>
            <w:vAlign w:val="center"/>
          </w:tcPr>
          <w:p w14:paraId="7C482B58" w14:textId="77777777" w:rsidR="00A85217" w:rsidRPr="00203D6E" w:rsidRDefault="00A85217" w:rsidP="00347AFD">
            <w:r>
              <w:t>Ask client: “Should SmartCare support multiple appointments per session?”</w:t>
            </w:r>
          </w:p>
        </w:tc>
        <w:tc>
          <w:tcPr>
            <w:tcW w:w="1460" w:type="dxa"/>
          </w:tcPr>
          <w:p w14:paraId="156D4892" w14:textId="5AA916D9" w:rsidR="00A85217" w:rsidRDefault="00A85217" w:rsidP="00347AFD">
            <w:r>
              <w:t>Accepted – Although it is implied it is never explicitly stated</w:t>
            </w:r>
          </w:p>
        </w:tc>
      </w:tr>
      <w:tr w:rsidR="00A85217" w:rsidRPr="00203D6E" w14:paraId="1BC47069" w14:textId="1C85CB21" w:rsidTr="006A008C">
        <w:tc>
          <w:tcPr>
            <w:tcW w:w="1837" w:type="dxa"/>
            <w:vAlign w:val="center"/>
          </w:tcPr>
          <w:p w14:paraId="44D282C1" w14:textId="77777777" w:rsidR="00A85217" w:rsidRPr="00203D6E" w:rsidRDefault="00A85217" w:rsidP="00347AFD">
            <w:r>
              <w:rPr>
                <w:b/>
                <w:bCs/>
              </w:rPr>
              <w:t>Define expected behaviour when invalid data is provided (empty names, invalid time).</w:t>
            </w:r>
          </w:p>
        </w:tc>
        <w:tc>
          <w:tcPr>
            <w:tcW w:w="2234" w:type="dxa"/>
            <w:vAlign w:val="center"/>
          </w:tcPr>
          <w:p w14:paraId="5AEEF683" w14:textId="77777777" w:rsidR="00A85217" w:rsidRPr="00203D6E" w:rsidRDefault="00A85217" w:rsidP="00347AFD">
            <w:r>
              <w:t>Evidence: Your function raises an error only for empty patient name.</w:t>
            </w:r>
          </w:p>
        </w:tc>
        <w:tc>
          <w:tcPr>
            <w:tcW w:w="1140" w:type="dxa"/>
            <w:vAlign w:val="center"/>
          </w:tcPr>
          <w:p w14:paraId="1C73D59C" w14:textId="77777777" w:rsidR="00A85217" w:rsidRPr="00203D6E" w:rsidRDefault="00A85217" w:rsidP="00347AFD">
            <w:r>
              <w:t>Needs validation</w:t>
            </w:r>
          </w:p>
        </w:tc>
        <w:tc>
          <w:tcPr>
            <w:tcW w:w="2136" w:type="dxa"/>
            <w:vAlign w:val="center"/>
          </w:tcPr>
          <w:p w14:paraId="22D6893B" w14:textId="77777777" w:rsidR="00A85217" w:rsidRPr="00203D6E" w:rsidRDefault="00A85217" w:rsidP="00347AFD">
            <w:r>
              <w:t>Requirements do not specify how the system should handle invalid input.</w:t>
            </w:r>
          </w:p>
        </w:tc>
        <w:tc>
          <w:tcPr>
            <w:tcW w:w="1489" w:type="dxa"/>
            <w:vAlign w:val="center"/>
          </w:tcPr>
          <w:p w14:paraId="1B5B61D2" w14:textId="77777777" w:rsidR="00A85217" w:rsidRPr="00203D6E" w:rsidRDefault="00A85217" w:rsidP="00347AFD">
            <w:r>
              <w:t>Create test cases for empty fields and confirm expected outcomes with client.</w:t>
            </w:r>
          </w:p>
        </w:tc>
        <w:tc>
          <w:tcPr>
            <w:tcW w:w="1460" w:type="dxa"/>
          </w:tcPr>
          <w:p w14:paraId="53CE6C68" w14:textId="43FB5C96" w:rsidR="00A85217" w:rsidRDefault="006A008C" w:rsidP="00347AFD">
            <w:r>
              <w:t>Accepted – Does the error message need to be different for each error</w:t>
            </w:r>
          </w:p>
        </w:tc>
      </w:tr>
      <w:tr w:rsidR="00A85217" w:rsidRPr="00203D6E" w14:paraId="1F391325" w14:textId="3121AD32" w:rsidTr="006A008C">
        <w:tc>
          <w:tcPr>
            <w:tcW w:w="1837" w:type="dxa"/>
            <w:vAlign w:val="center"/>
          </w:tcPr>
          <w:p w14:paraId="5A192BAF" w14:textId="77777777" w:rsidR="00A85217" w:rsidRPr="00203D6E" w:rsidRDefault="00A85217" w:rsidP="00347AFD">
            <w:r>
              <w:rPr>
                <w:b/>
                <w:bCs/>
              </w:rPr>
              <w:t>Clarify whether appointment times must follow a specific format.</w:t>
            </w:r>
          </w:p>
        </w:tc>
        <w:tc>
          <w:tcPr>
            <w:tcW w:w="2234" w:type="dxa"/>
            <w:vAlign w:val="center"/>
          </w:tcPr>
          <w:p w14:paraId="12ADB39D" w14:textId="77777777" w:rsidR="00A85217" w:rsidRPr="00203D6E" w:rsidRDefault="00A85217" w:rsidP="00347AFD">
            <w:r>
              <w:t>Evidence: Times are strings with no format validation.</w:t>
            </w:r>
          </w:p>
        </w:tc>
        <w:tc>
          <w:tcPr>
            <w:tcW w:w="1140" w:type="dxa"/>
            <w:vAlign w:val="center"/>
          </w:tcPr>
          <w:p w14:paraId="2CD05C1D" w14:textId="77777777" w:rsidR="00A85217" w:rsidRPr="00203D6E" w:rsidRDefault="00A85217" w:rsidP="00347AFD">
            <w:r>
              <w:t>Needs validation</w:t>
            </w:r>
          </w:p>
        </w:tc>
        <w:tc>
          <w:tcPr>
            <w:tcW w:w="2136" w:type="dxa"/>
            <w:vAlign w:val="center"/>
          </w:tcPr>
          <w:p w14:paraId="506A825A" w14:textId="77777777" w:rsidR="00A85217" w:rsidRPr="00203D6E" w:rsidRDefault="00A85217" w:rsidP="00347AFD">
            <w:r>
              <w:t>Ambiguity: unclear whether any string is acceptable or a strict format is required.</w:t>
            </w:r>
          </w:p>
        </w:tc>
        <w:tc>
          <w:tcPr>
            <w:tcW w:w="1489" w:type="dxa"/>
            <w:vAlign w:val="center"/>
          </w:tcPr>
          <w:p w14:paraId="21178AEB" w14:textId="77777777" w:rsidR="00A85217" w:rsidRPr="00203D6E" w:rsidRDefault="00A85217" w:rsidP="00347AFD">
            <w:r>
              <w:t>Ask client: “Should SmartCare enforce a standard time format (e.g., YYYY</w:t>
            </w:r>
            <w:r>
              <w:noBreakHyphen/>
              <w:t>MM</w:t>
            </w:r>
            <w:r>
              <w:noBreakHyphen/>
              <w:t>DD HH:MM)?”</w:t>
            </w:r>
          </w:p>
        </w:tc>
        <w:tc>
          <w:tcPr>
            <w:tcW w:w="1460" w:type="dxa"/>
          </w:tcPr>
          <w:p w14:paraId="73FE21B7" w14:textId="552EFC6C" w:rsidR="00A85217" w:rsidRDefault="006A008C" w:rsidP="00347AFD">
            <w:r>
              <w:t>Modified – To add on to this, will an error message display if the time and date is entered in the wrong format</w:t>
            </w:r>
          </w:p>
        </w:tc>
      </w:tr>
      <w:tr w:rsidR="00A85217" w:rsidRPr="00203D6E" w14:paraId="7FF46080" w14:textId="77605F6A" w:rsidTr="006A008C">
        <w:tc>
          <w:tcPr>
            <w:tcW w:w="1837" w:type="dxa"/>
            <w:vAlign w:val="center"/>
          </w:tcPr>
          <w:p w14:paraId="6BA027A3" w14:textId="77777777" w:rsidR="00A85217" w:rsidRPr="00203D6E" w:rsidRDefault="00A85217" w:rsidP="00347AFD">
            <w:r>
              <w:rPr>
                <w:b/>
                <w:bCs/>
              </w:rPr>
              <w:lastRenderedPageBreak/>
              <w:t>Confirm whether double</w:t>
            </w:r>
            <w:r>
              <w:rPr>
                <w:b/>
                <w:bCs/>
              </w:rPr>
              <w:noBreakHyphen/>
              <w:t>booking should be prevented.</w:t>
            </w:r>
          </w:p>
        </w:tc>
        <w:tc>
          <w:tcPr>
            <w:tcW w:w="2234" w:type="dxa"/>
            <w:vAlign w:val="center"/>
          </w:tcPr>
          <w:p w14:paraId="7A1D9711" w14:textId="77777777" w:rsidR="00A85217" w:rsidRPr="00203D6E" w:rsidRDefault="00A85217" w:rsidP="00347AFD">
            <w:r>
              <w:t>Evidence: Current code allows overlapping appointments.</w:t>
            </w:r>
          </w:p>
        </w:tc>
        <w:tc>
          <w:tcPr>
            <w:tcW w:w="1140" w:type="dxa"/>
            <w:vAlign w:val="center"/>
          </w:tcPr>
          <w:p w14:paraId="5C3954F2" w14:textId="77777777" w:rsidR="00A85217" w:rsidRPr="00203D6E" w:rsidRDefault="00A85217" w:rsidP="00347AFD">
            <w:r>
              <w:t>Needs validation</w:t>
            </w:r>
          </w:p>
        </w:tc>
        <w:tc>
          <w:tcPr>
            <w:tcW w:w="2136" w:type="dxa"/>
            <w:vAlign w:val="center"/>
          </w:tcPr>
          <w:p w14:paraId="1E7CA5CD" w14:textId="77777777" w:rsidR="00A85217" w:rsidRPr="00203D6E" w:rsidRDefault="00A85217" w:rsidP="00347AFD">
            <w:r>
              <w:t>Requirement does not state whether scheduling conflicts must be detected.</w:t>
            </w:r>
          </w:p>
        </w:tc>
        <w:tc>
          <w:tcPr>
            <w:tcW w:w="1489" w:type="dxa"/>
            <w:vAlign w:val="center"/>
          </w:tcPr>
          <w:p w14:paraId="2EF173CE" w14:textId="77777777" w:rsidR="00A85217" w:rsidRPr="00203D6E" w:rsidRDefault="00A85217" w:rsidP="00347AFD">
            <w:r>
              <w:t>Ask client: “Should SmartCare block appointments with the same practitioner at the same time?”</w:t>
            </w:r>
          </w:p>
        </w:tc>
        <w:tc>
          <w:tcPr>
            <w:tcW w:w="1460" w:type="dxa"/>
          </w:tcPr>
          <w:p w14:paraId="4739621D" w14:textId="0CDA2863" w:rsidR="00A85217" w:rsidRDefault="006A008C" w:rsidP="00347AFD">
            <w:r>
              <w:t>Accepted – The assumption is made that double booking isn’t acceptable however this is yet to be confirmed</w:t>
            </w:r>
          </w:p>
        </w:tc>
      </w:tr>
      <w:tr w:rsidR="00A85217" w:rsidRPr="00203D6E" w14:paraId="0EDA7EA1" w14:textId="7F75CF11" w:rsidTr="006A008C">
        <w:tc>
          <w:tcPr>
            <w:tcW w:w="1837" w:type="dxa"/>
            <w:vAlign w:val="center"/>
          </w:tcPr>
          <w:p w14:paraId="5D271751" w14:textId="77777777" w:rsidR="00A85217" w:rsidRPr="00203D6E" w:rsidRDefault="00A85217" w:rsidP="00347AFD">
            <w:r>
              <w:rPr>
                <w:b/>
                <w:bCs/>
              </w:rPr>
              <w:t>Clarify whether the system must display appointments in a specific order (e.g., chronological).</w:t>
            </w:r>
          </w:p>
        </w:tc>
        <w:tc>
          <w:tcPr>
            <w:tcW w:w="2234" w:type="dxa"/>
            <w:vAlign w:val="center"/>
          </w:tcPr>
          <w:p w14:paraId="3FB67257" w14:textId="77777777" w:rsidR="00A85217" w:rsidRPr="00203D6E" w:rsidRDefault="00A85217" w:rsidP="00347AFD">
            <w:r>
              <w:t xml:space="preserve">Evidence: </w:t>
            </w:r>
            <w:proofErr w:type="spellStart"/>
            <w:r>
              <w:t>display_appointments</w:t>
            </w:r>
            <w:proofErr w:type="spellEnd"/>
            <w:r>
              <w:t xml:space="preserve"> prints in insertion order only.</w:t>
            </w:r>
          </w:p>
        </w:tc>
        <w:tc>
          <w:tcPr>
            <w:tcW w:w="1140" w:type="dxa"/>
            <w:vAlign w:val="center"/>
          </w:tcPr>
          <w:p w14:paraId="554D4D5E" w14:textId="77777777" w:rsidR="00A85217" w:rsidRPr="00203D6E" w:rsidRDefault="00A85217" w:rsidP="00347AFD">
            <w:r>
              <w:t>Assumption</w:t>
            </w:r>
          </w:p>
        </w:tc>
        <w:tc>
          <w:tcPr>
            <w:tcW w:w="2136" w:type="dxa"/>
            <w:vAlign w:val="center"/>
          </w:tcPr>
          <w:p w14:paraId="119E0038" w14:textId="77777777" w:rsidR="00A85217" w:rsidRPr="00203D6E" w:rsidRDefault="00A85217" w:rsidP="00347AFD">
            <w:r>
              <w:t>No requirement mentions ordering, so this is a question rather than a change.</w:t>
            </w:r>
          </w:p>
        </w:tc>
        <w:tc>
          <w:tcPr>
            <w:tcW w:w="1489" w:type="dxa"/>
            <w:vAlign w:val="center"/>
          </w:tcPr>
          <w:p w14:paraId="757B1B7D" w14:textId="77777777" w:rsidR="00A85217" w:rsidRPr="00203D6E" w:rsidRDefault="00A85217" w:rsidP="00347AFD">
            <w:r>
              <w:t>Ask client: “Is chronological sorting required?”</w:t>
            </w:r>
          </w:p>
        </w:tc>
        <w:tc>
          <w:tcPr>
            <w:tcW w:w="1460" w:type="dxa"/>
          </w:tcPr>
          <w:p w14:paraId="6595CBE4" w14:textId="2702F11A" w:rsidR="00A85217" w:rsidRDefault="006A008C" w:rsidP="00347AFD">
            <w:r>
              <w:t xml:space="preserve">Accepted – </w:t>
            </w:r>
            <w:proofErr w:type="gramStart"/>
            <w:r>
              <w:t>It</w:t>
            </w:r>
            <w:proofErr w:type="gramEnd"/>
            <w:r>
              <w:t xml:space="preserve"> time the best way to sort or is it better to sort by ID or practitioner/patient name</w:t>
            </w:r>
          </w:p>
        </w:tc>
      </w:tr>
    </w:tbl>
    <w:p w14:paraId="30899E41" w14:textId="77777777" w:rsidR="00A85217" w:rsidRPr="00614D8A" w:rsidRDefault="00A85217"/>
    <w:p w14:paraId="6407AC45" w14:textId="77777777" w:rsidR="000A18CA" w:rsidRPr="00614D8A" w:rsidRDefault="00000000">
      <w:pPr>
        <w:pStyle w:val="Heading1"/>
      </w:pPr>
      <w:r w:rsidRPr="00614D8A">
        <w:t>Part H - Finalise SmartCare v0.2</w:t>
      </w:r>
    </w:p>
    <w:p w14:paraId="1568B36D" w14:textId="77777777" w:rsidR="000A18CA" w:rsidRDefault="00000000">
      <w:r w:rsidRPr="00614D8A">
        <w:t>Submit stakeholder analysis, scope, 8-12 FRs, 4-6 NFRs, 4-6 user stories, acceptance criteria, assumptions/open questions and selected AI review evidence.</w:t>
      </w:r>
    </w:p>
    <w:p w14:paraId="6E256DFD" w14:textId="77777777" w:rsidR="00D94535" w:rsidRDefault="00D94535"/>
    <w:p w14:paraId="76B8544A" w14:textId="22634937" w:rsidR="00D94535" w:rsidRPr="00614D8A" w:rsidRDefault="00D94535">
      <w:r>
        <w:t>Done!</w:t>
      </w:r>
    </w:p>
    <w:p w14:paraId="6CB826B3" w14:textId="77777777" w:rsidR="000A18CA" w:rsidRPr="00614D8A" w:rsidRDefault="00000000">
      <w:pPr>
        <w:pStyle w:val="Heading1"/>
      </w:pPr>
      <w:r w:rsidRPr="00614D8A">
        <w:t>Reflection</w:t>
      </w:r>
    </w:p>
    <w:p w14:paraId="6FB19384" w14:textId="77777777" w:rsidR="000A18CA" w:rsidRDefault="00000000">
      <w:r w:rsidRPr="00614D8A">
        <w:t>In 150-250 words: What did AI notice that you missed? What did AI invent or overreach on? Which requirement changed after review? Why must requirements have evidence?</w:t>
      </w:r>
    </w:p>
    <w:p w14:paraId="55BA45BD" w14:textId="1BC13891" w:rsidR="00D94535" w:rsidRDefault="00D94535">
      <w:r>
        <w:t xml:space="preserve">AI was useful in identifying weaknesses or unexplained issues within the system. Although it cannot take in all outside factors and information the narrow scope of the AI was </w:t>
      </w:r>
      <w:proofErr w:type="gramStart"/>
      <w:r>
        <w:t>actually more</w:t>
      </w:r>
      <w:proofErr w:type="gramEnd"/>
      <w:r>
        <w:t xml:space="preserve"> useful in this case as it was able to focus on identifying core issues with the system. It noticed some niches that I would’ve missed because of this narrow scope. </w:t>
      </w:r>
    </w:p>
    <w:p w14:paraId="4F8EDE64" w14:textId="3153C100" w:rsidR="00D94535" w:rsidRDefault="00D94535">
      <w:r>
        <w:t xml:space="preserve">I don’t think the AI invented </w:t>
      </w:r>
      <w:r w:rsidR="00D6560C">
        <w:t>anything.</w:t>
      </w:r>
      <w:r w:rsidR="00C66634">
        <w:t xml:space="preserve"> </w:t>
      </w:r>
      <w:r w:rsidR="00D6560C">
        <w:t>I</w:t>
      </w:r>
      <w:r w:rsidR="00C66634">
        <w:t xml:space="preserve">t managed to follow </w:t>
      </w:r>
      <w:proofErr w:type="gramStart"/>
      <w:r w:rsidR="00C66634">
        <w:t>pretty strictly</w:t>
      </w:r>
      <w:proofErr w:type="gramEnd"/>
      <w:r w:rsidR="00C66634">
        <w:t xml:space="preserve"> to the </w:t>
      </w:r>
      <w:r w:rsidR="00D6560C">
        <w:t>prompt’s</w:t>
      </w:r>
      <w:r w:rsidR="00C66634">
        <w:t xml:space="preserve"> guidelines. It provided evidence for each </w:t>
      </w:r>
      <w:r w:rsidR="00D6560C">
        <w:t>requirement</w:t>
      </w:r>
      <w:r w:rsidR="00C66634">
        <w:t xml:space="preserve"> which are necessary </w:t>
      </w:r>
      <w:proofErr w:type="gramStart"/>
      <w:r w:rsidR="00C66634">
        <w:t>in order to</w:t>
      </w:r>
      <w:proofErr w:type="gramEnd"/>
      <w:r w:rsidR="00C66634">
        <w:t xml:space="preserve"> understand why the requirement is there and any reason that it might be change, accepted or rejected. It may also be useful to show to other stakeholders to highlight the evidence of how this is a requirement and why. </w:t>
      </w:r>
    </w:p>
    <w:sectPr w:rsidR="00D9453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FB2E47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C81842"/>
    <w:multiLevelType w:val="hybridMultilevel"/>
    <w:tmpl w:val="3D1EF25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661650C"/>
    <w:multiLevelType w:val="hybridMultilevel"/>
    <w:tmpl w:val="83886A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B630928"/>
    <w:multiLevelType w:val="hybridMultilevel"/>
    <w:tmpl w:val="9B0248C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1210537444">
    <w:abstractNumId w:val="11"/>
  </w:num>
  <w:num w:numId="11" w16cid:durableId="864947255">
    <w:abstractNumId w:val="10"/>
  </w:num>
  <w:num w:numId="12" w16cid:durableId="3444028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0F25DE"/>
    <w:rsid w:val="0015074B"/>
    <w:rsid w:val="001B79B7"/>
    <w:rsid w:val="0029639D"/>
    <w:rsid w:val="003136AD"/>
    <w:rsid w:val="00326F90"/>
    <w:rsid w:val="003569A0"/>
    <w:rsid w:val="003D4279"/>
    <w:rsid w:val="00413FEB"/>
    <w:rsid w:val="004B0A89"/>
    <w:rsid w:val="005D5A8B"/>
    <w:rsid w:val="00614D8A"/>
    <w:rsid w:val="006A008C"/>
    <w:rsid w:val="006C66B0"/>
    <w:rsid w:val="00754A03"/>
    <w:rsid w:val="009C7916"/>
    <w:rsid w:val="009E411F"/>
    <w:rsid w:val="00A85217"/>
    <w:rsid w:val="00AA1D8D"/>
    <w:rsid w:val="00B47730"/>
    <w:rsid w:val="00C66634"/>
    <w:rsid w:val="00CB0664"/>
    <w:rsid w:val="00D56F77"/>
    <w:rsid w:val="00D6560C"/>
    <w:rsid w:val="00D71078"/>
    <w:rsid w:val="00D94535"/>
    <w:rsid w:val="00EB0A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5</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Benjamin.Sly</cp:lastModifiedBy>
  <cp:revision>8</cp:revision>
  <dcterms:created xsi:type="dcterms:W3CDTF">2013-12-23T23:15:00Z</dcterms:created>
  <dcterms:modified xsi:type="dcterms:W3CDTF">2026-09-11T13:03:00Z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