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E0A12" w14:textId="77777777" w:rsidR="000C4AA1" w:rsidRPr="00203D6E" w:rsidRDefault="00000000">
      <w:pPr>
        <w:pStyle w:val="Title"/>
        <w:jc w:val="center"/>
      </w:pPr>
      <w:r w:rsidRPr="00203D6E">
        <w:t>SmartCare v0.2 - Requirements Specification Template</w:t>
      </w:r>
    </w:p>
    <w:p w14:paraId="78852BD4" w14:textId="77777777" w:rsidR="000C4AA1" w:rsidRPr="00203D6E" w:rsidRDefault="00000000">
      <w:pPr>
        <w:pStyle w:val="Heading1"/>
      </w:pPr>
      <w:r w:rsidRPr="00203D6E">
        <w:t>1. Problem and Scope</w:t>
      </w:r>
    </w:p>
    <w:p w14:paraId="27EF554F" w14:textId="77777777" w:rsidR="000C4AA1" w:rsidRPr="00203D6E" w:rsidRDefault="00000000">
      <w:pPr>
        <w:pStyle w:val="Heading1"/>
      </w:pPr>
      <w:r w:rsidRPr="00203D6E">
        <w:t>2.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C4AA1" w:rsidRPr="00203D6E" w14:paraId="48103DFC" w14:textId="77777777">
        <w:tc>
          <w:tcPr>
            <w:tcW w:w="3408" w:type="dxa"/>
          </w:tcPr>
          <w:p w14:paraId="23A883C1" w14:textId="77777777" w:rsidR="000C4AA1" w:rsidRPr="00203D6E" w:rsidRDefault="00000000">
            <w:r w:rsidRPr="00203D6E">
              <w:t>Stakeholder</w:t>
            </w:r>
          </w:p>
        </w:tc>
        <w:tc>
          <w:tcPr>
            <w:tcW w:w="3408" w:type="dxa"/>
          </w:tcPr>
          <w:p w14:paraId="12D3449B" w14:textId="77777777" w:rsidR="000C4AA1" w:rsidRPr="00203D6E" w:rsidRDefault="00000000">
            <w:r w:rsidRPr="00203D6E">
              <w:t>Need</w:t>
            </w:r>
          </w:p>
        </w:tc>
        <w:tc>
          <w:tcPr>
            <w:tcW w:w="3408" w:type="dxa"/>
          </w:tcPr>
          <w:p w14:paraId="4DFB9858" w14:textId="77777777" w:rsidR="000C4AA1" w:rsidRPr="00203D6E" w:rsidRDefault="00000000">
            <w:r w:rsidRPr="00203D6E">
              <w:t>Evidence</w:t>
            </w:r>
          </w:p>
        </w:tc>
      </w:tr>
      <w:tr w:rsidR="000C4AA1" w:rsidRPr="00203D6E" w14:paraId="376969E0" w14:textId="77777777">
        <w:tc>
          <w:tcPr>
            <w:tcW w:w="3408" w:type="dxa"/>
          </w:tcPr>
          <w:p w14:paraId="3226DA78" w14:textId="77777777" w:rsidR="000C4AA1" w:rsidRPr="00203D6E" w:rsidRDefault="000C4AA1"/>
        </w:tc>
        <w:tc>
          <w:tcPr>
            <w:tcW w:w="3408" w:type="dxa"/>
          </w:tcPr>
          <w:p w14:paraId="1797F2FB" w14:textId="77777777" w:rsidR="000C4AA1" w:rsidRPr="00203D6E" w:rsidRDefault="000C4AA1"/>
        </w:tc>
        <w:tc>
          <w:tcPr>
            <w:tcW w:w="3408" w:type="dxa"/>
          </w:tcPr>
          <w:p w14:paraId="3B51424D" w14:textId="77777777" w:rsidR="000C4AA1" w:rsidRPr="00203D6E" w:rsidRDefault="000C4AA1"/>
        </w:tc>
      </w:tr>
      <w:tr w:rsidR="000C4AA1" w:rsidRPr="00203D6E" w14:paraId="0F4007EC" w14:textId="77777777">
        <w:tc>
          <w:tcPr>
            <w:tcW w:w="3408" w:type="dxa"/>
          </w:tcPr>
          <w:p w14:paraId="620F9169" w14:textId="77777777" w:rsidR="000C4AA1" w:rsidRPr="00203D6E" w:rsidRDefault="000C4AA1"/>
        </w:tc>
        <w:tc>
          <w:tcPr>
            <w:tcW w:w="3408" w:type="dxa"/>
          </w:tcPr>
          <w:p w14:paraId="0A4A5D96" w14:textId="77777777" w:rsidR="000C4AA1" w:rsidRPr="00203D6E" w:rsidRDefault="000C4AA1"/>
        </w:tc>
        <w:tc>
          <w:tcPr>
            <w:tcW w:w="3408" w:type="dxa"/>
          </w:tcPr>
          <w:p w14:paraId="61F5014E" w14:textId="77777777" w:rsidR="000C4AA1" w:rsidRPr="00203D6E" w:rsidRDefault="000C4AA1"/>
        </w:tc>
      </w:tr>
      <w:tr w:rsidR="000C4AA1" w:rsidRPr="00203D6E" w14:paraId="4E32C9B0" w14:textId="77777777">
        <w:tc>
          <w:tcPr>
            <w:tcW w:w="3408" w:type="dxa"/>
          </w:tcPr>
          <w:p w14:paraId="267CA282" w14:textId="77777777" w:rsidR="000C4AA1" w:rsidRPr="00203D6E" w:rsidRDefault="000C4AA1"/>
        </w:tc>
        <w:tc>
          <w:tcPr>
            <w:tcW w:w="3408" w:type="dxa"/>
          </w:tcPr>
          <w:p w14:paraId="16730A6E" w14:textId="77777777" w:rsidR="000C4AA1" w:rsidRPr="00203D6E" w:rsidRDefault="000C4AA1"/>
        </w:tc>
        <w:tc>
          <w:tcPr>
            <w:tcW w:w="3408" w:type="dxa"/>
          </w:tcPr>
          <w:p w14:paraId="5663D016" w14:textId="77777777" w:rsidR="000C4AA1" w:rsidRPr="00203D6E" w:rsidRDefault="000C4AA1"/>
        </w:tc>
      </w:tr>
      <w:tr w:rsidR="000C4AA1" w:rsidRPr="00203D6E" w14:paraId="58826560" w14:textId="77777777">
        <w:tc>
          <w:tcPr>
            <w:tcW w:w="3408" w:type="dxa"/>
          </w:tcPr>
          <w:p w14:paraId="0D703BC8" w14:textId="77777777" w:rsidR="000C4AA1" w:rsidRPr="00203D6E" w:rsidRDefault="000C4AA1"/>
        </w:tc>
        <w:tc>
          <w:tcPr>
            <w:tcW w:w="3408" w:type="dxa"/>
          </w:tcPr>
          <w:p w14:paraId="25B22F24" w14:textId="77777777" w:rsidR="000C4AA1" w:rsidRPr="00203D6E" w:rsidRDefault="000C4AA1"/>
        </w:tc>
        <w:tc>
          <w:tcPr>
            <w:tcW w:w="3408" w:type="dxa"/>
          </w:tcPr>
          <w:p w14:paraId="3FC7367E" w14:textId="77777777" w:rsidR="000C4AA1" w:rsidRPr="00203D6E" w:rsidRDefault="000C4AA1"/>
        </w:tc>
      </w:tr>
      <w:tr w:rsidR="000C4AA1" w:rsidRPr="00203D6E" w14:paraId="1F91B7CF" w14:textId="77777777">
        <w:tc>
          <w:tcPr>
            <w:tcW w:w="3408" w:type="dxa"/>
          </w:tcPr>
          <w:p w14:paraId="1D77F968" w14:textId="77777777" w:rsidR="000C4AA1" w:rsidRPr="00203D6E" w:rsidRDefault="000C4AA1"/>
        </w:tc>
        <w:tc>
          <w:tcPr>
            <w:tcW w:w="3408" w:type="dxa"/>
          </w:tcPr>
          <w:p w14:paraId="1EA7C2FB" w14:textId="77777777" w:rsidR="000C4AA1" w:rsidRPr="00203D6E" w:rsidRDefault="000C4AA1"/>
        </w:tc>
        <w:tc>
          <w:tcPr>
            <w:tcW w:w="3408" w:type="dxa"/>
          </w:tcPr>
          <w:p w14:paraId="24EFD381" w14:textId="77777777" w:rsidR="000C4AA1" w:rsidRPr="00203D6E" w:rsidRDefault="000C4AA1"/>
        </w:tc>
      </w:tr>
    </w:tbl>
    <w:p w14:paraId="34453FAA" w14:textId="77777777" w:rsidR="000C4AA1" w:rsidRPr="00203D6E" w:rsidRDefault="00000000">
      <w:pPr>
        <w:pStyle w:val="Heading1"/>
      </w:pPr>
      <w:r w:rsidRPr="00203D6E">
        <w:t>3. Functional Requirements</w:t>
      </w:r>
    </w:p>
    <w:p w14:paraId="5FA830D3" w14:textId="4FC0DC8E" w:rsidR="000C4AA1" w:rsidRPr="00203D6E" w:rsidRDefault="00000000">
      <w:r w:rsidRPr="00203D6E">
        <w:t xml:space="preserve">FR-01: </w:t>
      </w:r>
      <w:r w:rsidR="00203D6E" w:rsidRPr="00203D6E">
        <w:t>The system allows authori</w:t>
      </w:r>
      <w:r w:rsidR="00203D6E">
        <w:t>s</w:t>
      </w:r>
      <w:r w:rsidR="00203D6E" w:rsidRPr="00203D6E">
        <w:t>ed use</w:t>
      </w:r>
      <w:r w:rsidR="00203D6E">
        <w:t>s to create a patient record</w:t>
      </w:r>
    </w:p>
    <w:p w14:paraId="52660736" w14:textId="23A8722F" w:rsidR="000C4AA1" w:rsidRPr="00203D6E" w:rsidRDefault="00000000">
      <w:r w:rsidRPr="00203D6E">
        <w:t xml:space="preserve">FR-02: </w:t>
      </w:r>
      <w:r w:rsidR="00DE59B8">
        <w:t>The system allows staff to search for a patient with patient ID</w:t>
      </w:r>
    </w:p>
    <w:p w14:paraId="2F2F866C" w14:textId="62483AE0" w:rsidR="000C4AA1" w:rsidRPr="00203D6E" w:rsidRDefault="00000000">
      <w:r w:rsidRPr="00203D6E">
        <w:t xml:space="preserve">FR-03: </w:t>
      </w:r>
      <w:r w:rsidR="00DE59B8">
        <w:t>Staff can view patient information</w:t>
      </w:r>
    </w:p>
    <w:p w14:paraId="4D44B4FA" w14:textId="32E0F120" w:rsidR="000C4AA1" w:rsidRPr="00203D6E" w:rsidRDefault="00000000">
      <w:r w:rsidRPr="00203D6E">
        <w:t xml:space="preserve">FR-04: </w:t>
      </w:r>
      <w:r w:rsidR="00DE59B8">
        <w:t>Staff can create an appointment for a patient with a practitioner</w:t>
      </w:r>
    </w:p>
    <w:p w14:paraId="5FDFA932" w14:textId="57CF3EB7" w:rsidR="000C4AA1" w:rsidRPr="00203D6E" w:rsidRDefault="00000000">
      <w:r w:rsidRPr="00203D6E">
        <w:t xml:space="preserve">FR-05: </w:t>
      </w:r>
      <w:r w:rsidR="00DE59B8">
        <w:t>Staff can view all appointments</w:t>
      </w:r>
    </w:p>
    <w:p w14:paraId="226ABCDB" w14:textId="1163BDE7" w:rsidR="000C4AA1" w:rsidRPr="00203D6E" w:rsidRDefault="00000000">
      <w:r w:rsidRPr="00203D6E">
        <w:t xml:space="preserve">FR-06: </w:t>
      </w:r>
      <w:r w:rsidR="00DE59B8">
        <w:t>Staff can cancel appointments</w:t>
      </w:r>
    </w:p>
    <w:p w14:paraId="73DBE14A" w14:textId="4FB4A471" w:rsidR="000C4AA1" w:rsidRPr="00203D6E" w:rsidRDefault="00000000">
      <w:r w:rsidRPr="00203D6E">
        <w:t xml:space="preserve">FR-07: </w:t>
      </w:r>
      <w:r w:rsidR="00DE59B8">
        <w:t>Staff can change the status of an appointment</w:t>
      </w:r>
    </w:p>
    <w:p w14:paraId="555EDBE0" w14:textId="1F1CFDDB" w:rsidR="000C4AA1" w:rsidRPr="00203D6E" w:rsidRDefault="00000000">
      <w:r w:rsidRPr="00203D6E">
        <w:t xml:space="preserve">FR-08: </w:t>
      </w:r>
      <w:r w:rsidR="00DE59B8">
        <w:t>The system will keep cancelled appointments in the appointment history</w:t>
      </w:r>
    </w:p>
    <w:p w14:paraId="3326144A" w14:textId="532FA6C8" w:rsidR="000C4AA1" w:rsidRPr="00203D6E" w:rsidRDefault="00000000">
      <w:r w:rsidRPr="00203D6E">
        <w:t xml:space="preserve">FR-09: </w:t>
      </w:r>
      <w:r w:rsidR="00DE59B8">
        <w:t>Staff can search for and view practitioner information</w:t>
      </w:r>
    </w:p>
    <w:p w14:paraId="56E534A5" w14:textId="60B6783D" w:rsidR="000C4AA1" w:rsidRPr="00203D6E" w:rsidRDefault="00000000">
      <w:r w:rsidRPr="00203D6E">
        <w:t xml:space="preserve">FR-10: </w:t>
      </w:r>
      <w:r w:rsidR="00DE59B8">
        <w:t>No duplicate booking for the same practitioner at the same time</w:t>
      </w:r>
    </w:p>
    <w:p w14:paraId="32218F02" w14:textId="6F34C1CC" w:rsidR="000C4AA1" w:rsidRPr="00203D6E" w:rsidRDefault="00000000">
      <w:r w:rsidRPr="00203D6E">
        <w:t xml:space="preserve">FR-11: </w:t>
      </w:r>
      <w:r w:rsidR="00DE59B8">
        <w:t>The system assigns a patient ID</w:t>
      </w:r>
    </w:p>
    <w:p w14:paraId="4C781D3D" w14:textId="5073C9EE" w:rsidR="000C4AA1" w:rsidRPr="00203D6E" w:rsidRDefault="00000000">
      <w:r w:rsidRPr="00203D6E">
        <w:t xml:space="preserve">FR-12: </w:t>
      </w:r>
      <w:r w:rsidR="00DE59B8">
        <w:t>Patients are able to cancel their bookings</w:t>
      </w:r>
    </w:p>
    <w:p w14:paraId="37067B03" w14:textId="77777777" w:rsidR="000C4AA1" w:rsidRPr="00203D6E" w:rsidRDefault="00000000">
      <w:pPr>
        <w:pStyle w:val="Heading1"/>
      </w:pPr>
      <w:r w:rsidRPr="00203D6E">
        <w:t>4. Non-Functional Requirements</w:t>
      </w:r>
    </w:p>
    <w:p w14:paraId="0EA9F15E" w14:textId="4DC35114" w:rsidR="000C4AA1" w:rsidRPr="00203D6E" w:rsidRDefault="00000000">
      <w:r w:rsidRPr="00203D6E">
        <w:t xml:space="preserve">NFR-01: </w:t>
      </w:r>
      <w:r w:rsidR="009945AA">
        <w:t>By default the system should order patient bookings by time before practitioner</w:t>
      </w:r>
    </w:p>
    <w:p w14:paraId="289D5D5F" w14:textId="406E734B" w:rsidR="000C4AA1" w:rsidRPr="00203D6E" w:rsidRDefault="00000000">
      <w:r w:rsidRPr="00203D6E">
        <w:t xml:space="preserve">NFR-02: </w:t>
      </w:r>
      <w:r w:rsidR="009945AA">
        <w:t>The system will keep accurate records of bookings without duplicates or loss of data</w:t>
      </w:r>
    </w:p>
    <w:p w14:paraId="3813BE29" w14:textId="013C9E67" w:rsidR="000C4AA1" w:rsidRPr="00203D6E" w:rsidRDefault="00000000">
      <w:r w:rsidRPr="00203D6E">
        <w:t xml:space="preserve">NFR-03: </w:t>
      </w:r>
      <w:r w:rsidR="009945AA">
        <w:t>The interface for the system should be consistent across tasks</w:t>
      </w:r>
    </w:p>
    <w:p w14:paraId="6872EAA8" w14:textId="38E4B4F8" w:rsidR="000C4AA1" w:rsidRPr="00203D6E" w:rsidRDefault="00000000">
      <w:r w:rsidRPr="00203D6E">
        <w:t xml:space="preserve">NFR-04: </w:t>
      </w:r>
      <w:r w:rsidR="009945AA">
        <w:t>The system should be able to be maintained to allow developers to update and modify the system without affecting functionality</w:t>
      </w:r>
    </w:p>
    <w:p w14:paraId="1BA11EFA" w14:textId="2F5E24BA" w:rsidR="000C4AA1" w:rsidRPr="00203D6E" w:rsidRDefault="00000000">
      <w:r w:rsidRPr="00203D6E">
        <w:lastRenderedPageBreak/>
        <w:t xml:space="preserve">NFR-05: </w:t>
      </w:r>
      <w:r w:rsidR="00F74627">
        <w:t>The system will maintain integrity and consistency when being accessed by multiple users at the same time</w:t>
      </w:r>
    </w:p>
    <w:p w14:paraId="0F2E1E89" w14:textId="0B3402C8" w:rsidR="000C4AA1" w:rsidRPr="00203D6E" w:rsidRDefault="00000000">
      <w:r w:rsidRPr="00203D6E">
        <w:t xml:space="preserve">NFR-06: </w:t>
      </w:r>
      <w:r w:rsidR="00F74627">
        <w:t>The system will display the correct error message when invalid data is entered</w:t>
      </w:r>
    </w:p>
    <w:p w14:paraId="77562CB5" w14:textId="77777777" w:rsidR="000C4AA1" w:rsidRPr="00203D6E" w:rsidRDefault="00000000">
      <w:pPr>
        <w:pStyle w:val="Heading1"/>
      </w:pPr>
      <w:r w:rsidRPr="00203D6E">
        <w:t>5. User Stories</w:t>
      </w:r>
    </w:p>
    <w:p w14:paraId="3FFE0BC6" w14:textId="1CA99934" w:rsidR="000C4AA1" w:rsidRPr="00203D6E" w:rsidRDefault="00000000">
      <w:r w:rsidRPr="00203D6E">
        <w:t xml:space="preserve">US-01: As a </w:t>
      </w:r>
      <w:r w:rsidR="00B861DF">
        <w:t xml:space="preserve">receptionist, </w:t>
      </w:r>
      <w:r w:rsidR="00B861DF" w:rsidRPr="00203D6E">
        <w:t>I</w:t>
      </w:r>
      <w:r w:rsidRPr="00203D6E">
        <w:t xml:space="preserve"> want </w:t>
      </w:r>
      <w:r w:rsidR="00241EC9">
        <w:t xml:space="preserve">to search for a patient by patient ID, </w:t>
      </w:r>
      <w:r w:rsidRPr="00203D6E">
        <w:t xml:space="preserve">so that </w:t>
      </w:r>
      <w:r w:rsidR="00241EC9">
        <w:t>I can find the correct patient information</w:t>
      </w:r>
    </w:p>
    <w:p w14:paraId="101673B0" w14:textId="06218760" w:rsidR="000C4AA1" w:rsidRPr="00203D6E" w:rsidRDefault="00000000">
      <w:r w:rsidRPr="00203D6E">
        <w:t xml:space="preserve">US-02: </w:t>
      </w:r>
      <w:r w:rsidR="00B861DF" w:rsidRPr="00B861DF">
        <w:t>As a receptionist, I want to create an appointment for a patient with a practitioner so that the appointment is recorded in the system.</w:t>
      </w:r>
    </w:p>
    <w:p w14:paraId="7EF3026B" w14:textId="77777777" w:rsidR="00B861DF" w:rsidRDefault="00000000">
      <w:r w:rsidRPr="00203D6E">
        <w:t xml:space="preserve">US-03: </w:t>
      </w:r>
      <w:r w:rsidR="00B861DF" w:rsidRPr="00B861DF">
        <w:t>As a receptionist, I want to cancel an appointment so that the appointment status is kept up to date.</w:t>
      </w:r>
    </w:p>
    <w:p w14:paraId="48CCED7A" w14:textId="063D44A5" w:rsidR="000C4AA1" w:rsidRPr="00203D6E" w:rsidRDefault="00000000">
      <w:r w:rsidRPr="00203D6E">
        <w:t xml:space="preserve">US-04: </w:t>
      </w:r>
      <w:r w:rsidR="008B199E" w:rsidRPr="008B199E">
        <w:t>As a practitioner, I want to view appointment information so that I can see the relevant appointment history for a patient.</w:t>
      </w:r>
    </w:p>
    <w:p w14:paraId="78BF4D37" w14:textId="2EE4D851" w:rsidR="000C4AA1" w:rsidRPr="00203D6E" w:rsidRDefault="00000000">
      <w:r w:rsidRPr="00203D6E">
        <w:t xml:space="preserve">US-05: </w:t>
      </w:r>
      <w:r w:rsidR="008B199E" w:rsidRPr="008B199E">
        <w:t>As a receptionist, I want to update an appointment's status so that appointment information remains consistent.</w:t>
      </w:r>
    </w:p>
    <w:p w14:paraId="5E022666" w14:textId="0BA5CC30" w:rsidR="000C4AA1" w:rsidRPr="00203D6E" w:rsidRDefault="00000000">
      <w:r w:rsidRPr="00203D6E">
        <w:t xml:space="preserve">US-06: </w:t>
      </w:r>
      <w:r w:rsidR="00E80B2C" w:rsidRPr="00E80B2C">
        <w:t>As a receptionist, I want to search for and view practitioner information so that I can select the correct practitioner when managing an appointment.</w:t>
      </w:r>
    </w:p>
    <w:p w14:paraId="1387F4CB" w14:textId="77777777" w:rsidR="000C4AA1" w:rsidRPr="00203D6E" w:rsidRDefault="00000000">
      <w:pPr>
        <w:pStyle w:val="Heading1"/>
      </w:pPr>
      <w:r w:rsidRPr="00203D6E">
        <w:t>6. Acceptance Criteria</w:t>
      </w:r>
    </w:p>
    <w:p w14:paraId="61C6CC23" w14:textId="7710BD86" w:rsidR="000C4AA1" w:rsidRPr="00203D6E" w:rsidRDefault="00000000">
      <w:r w:rsidRPr="00203D6E">
        <w:t xml:space="preserve">GIVEN </w:t>
      </w:r>
      <w:r w:rsidR="00804B1C">
        <w:t>a patient exists with a valid patient ID</w:t>
      </w:r>
      <w:r w:rsidRPr="00203D6E">
        <w:br/>
        <w:t xml:space="preserve">WHEN </w:t>
      </w:r>
      <w:r w:rsidR="00804B1C">
        <w:t>the receptionist searches with that patient ID</w:t>
      </w:r>
      <w:r w:rsidRPr="00203D6E">
        <w:br/>
        <w:t xml:space="preserve">THEN </w:t>
      </w:r>
      <w:r w:rsidR="00804B1C">
        <w:t>the system displays the matching patient record</w:t>
      </w:r>
    </w:p>
    <w:p w14:paraId="229243FE" w14:textId="51765A52" w:rsidR="000C4AA1" w:rsidRPr="00203D6E" w:rsidRDefault="00000000">
      <w:r w:rsidRPr="00203D6E">
        <w:t xml:space="preserve">GIVEN </w:t>
      </w:r>
      <w:r w:rsidR="00804B1C">
        <w:t>a valid patient and practitioner are available</w:t>
      </w:r>
      <w:r w:rsidRPr="00203D6E">
        <w:br/>
        <w:t xml:space="preserve">WHEN </w:t>
      </w:r>
      <w:r w:rsidR="00804B1C">
        <w:t>the receptionist creates an appointment</w:t>
      </w:r>
      <w:r w:rsidRPr="00203D6E">
        <w:br/>
        <w:t xml:space="preserve">THEN </w:t>
      </w:r>
      <w:r w:rsidR="00804B1C">
        <w:t>the system records the appointment with the patient and practitioner</w:t>
      </w:r>
    </w:p>
    <w:p w14:paraId="6047229D" w14:textId="02DA79A2" w:rsidR="000C4AA1" w:rsidRPr="00203D6E" w:rsidRDefault="00000000">
      <w:r w:rsidRPr="00203D6E">
        <w:t xml:space="preserve">GIVEN </w:t>
      </w:r>
      <w:r w:rsidR="00804B1C">
        <w:t>an existing appointment is recorded</w:t>
      </w:r>
      <w:r w:rsidRPr="00203D6E">
        <w:br/>
        <w:t xml:space="preserve">WHEN </w:t>
      </w:r>
      <w:r w:rsidR="00804B1C">
        <w:t>the receptionist cancels the appointment</w:t>
      </w:r>
      <w:r w:rsidRPr="00203D6E">
        <w:br/>
        <w:t xml:space="preserve">THEN </w:t>
      </w:r>
      <w:r w:rsidR="00F03F23">
        <w:t>the appointment status is changed to cancelled</w:t>
      </w:r>
    </w:p>
    <w:p w14:paraId="2407DBD8" w14:textId="77777777" w:rsidR="000C4AA1" w:rsidRDefault="00000000">
      <w:pPr>
        <w:pStyle w:val="Heading1"/>
      </w:pPr>
      <w:r w:rsidRPr="00203D6E">
        <w:t>7. Assumptions and Open Questions</w:t>
      </w:r>
    </w:p>
    <w:p w14:paraId="0719F156" w14:textId="4C4AE1D8" w:rsidR="005B2BDE" w:rsidRDefault="0048498A" w:rsidP="005B2BDE">
      <w:r>
        <w:t>Who is an authorised staff member? – are all receptionists, and practitioners authorised</w:t>
      </w:r>
    </w:p>
    <w:p w14:paraId="4D325DBE" w14:textId="67106D05" w:rsidR="0048498A" w:rsidRDefault="0048498A" w:rsidP="005B2BDE">
      <w:r>
        <w:t>What appointments statuses are required? – Is simply booked/cancelled enough</w:t>
      </w:r>
    </w:p>
    <w:p w14:paraId="5835CEA2" w14:textId="2DCC6DDF" w:rsidR="0048498A" w:rsidRPr="005B2BDE" w:rsidRDefault="0048498A" w:rsidP="005B2BDE">
      <w:r>
        <w:t xml:space="preserve">Can patients directly access the system? – or do they only get their information through a separate GUI or from the receptionists/practitioners </w:t>
      </w:r>
    </w:p>
    <w:p w14:paraId="5C89BC24" w14:textId="77777777" w:rsidR="000C4AA1" w:rsidRPr="00203D6E" w:rsidRDefault="00000000">
      <w:pPr>
        <w:pStyle w:val="Heading1"/>
      </w:pPr>
      <w:r w:rsidRPr="00203D6E">
        <w:t>8. AI Requirements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138"/>
        <w:gridCol w:w="2045"/>
        <w:gridCol w:w="2045"/>
        <w:gridCol w:w="2045"/>
      </w:tblGrid>
      <w:tr w:rsidR="007D7094" w:rsidRPr="00203D6E" w14:paraId="042ED7F3" w14:textId="77777777" w:rsidTr="00C96484">
        <w:tc>
          <w:tcPr>
            <w:tcW w:w="2045" w:type="dxa"/>
            <w:vAlign w:val="center"/>
          </w:tcPr>
          <w:p w14:paraId="2B03A6A4" w14:textId="6E82F784" w:rsidR="007D7094" w:rsidRPr="00203D6E" w:rsidRDefault="007D7094" w:rsidP="007D7094">
            <w:r>
              <w:rPr>
                <w:rStyle w:val="Strong"/>
              </w:rPr>
              <w:t>AI Suggestion</w:t>
            </w:r>
          </w:p>
        </w:tc>
        <w:tc>
          <w:tcPr>
            <w:tcW w:w="2045" w:type="dxa"/>
            <w:vAlign w:val="center"/>
          </w:tcPr>
          <w:p w14:paraId="461CBB31" w14:textId="315E66D5" w:rsidR="007D7094" w:rsidRPr="00203D6E" w:rsidRDefault="007D7094" w:rsidP="007D7094">
            <w:r>
              <w:rPr>
                <w:rStyle w:val="Strong"/>
              </w:rPr>
              <w:t>Evidence?</w:t>
            </w:r>
          </w:p>
        </w:tc>
        <w:tc>
          <w:tcPr>
            <w:tcW w:w="2045" w:type="dxa"/>
            <w:vAlign w:val="center"/>
          </w:tcPr>
          <w:p w14:paraId="574629EE" w14:textId="0D9BD82B" w:rsidR="007D7094" w:rsidRPr="00203D6E" w:rsidRDefault="007D7094" w:rsidP="007D7094">
            <w:r>
              <w:rPr>
                <w:rStyle w:val="Strong"/>
              </w:rPr>
              <w:t>Decision</w:t>
            </w:r>
          </w:p>
        </w:tc>
        <w:tc>
          <w:tcPr>
            <w:tcW w:w="2045" w:type="dxa"/>
            <w:vAlign w:val="center"/>
          </w:tcPr>
          <w:p w14:paraId="39C37537" w14:textId="2EC0947B" w:rsidR="007D7094" w:rsidRPr="00203D6E" w:rsidRDefault="007D7094" w:rsidP="007D7094">
            <w:r>
              <w:rPr>
                <w:rStyle w:val="Strong"/>
              </w:rPr>
              <w:t>Reason</w:t>
            </w:r>
          </w:p>
        </w:tc>
        <w:tc>
          <w:tcPr>
            <w:tcW w:w="2045" w:type="dxa"/>
            <w:vAlign w:val="center"/>
          </w:tcPr>
          <w:p w14:paraId="1A748C16" w14:textId="2D0D08A1" w:rsidR="007D7094" w:rsidRPr="00203D6E" w:rsidRDefault="007D7094" w:rsidP="007D7094">
            <w:r>
              <w:rPr>
                <w:rStyle w:val="Strong"/>
              </w:rPr>
              <w:t>Verification</w:t>
            </w:r>
          </w:p>
        </w:tc>
      </w:tr>
      <w:tr w:rsidR="007D7094" w:rsidRPr="00203D6E" w14:paraId="3340AFB5" w14:textId="77777777" w:rsidTr="00C96484">
        <w:tc>
          <w:tcPr>
            <w:tcW w:w="2045" w:type="dxa"/>
            <w:vAlign w:val="center"/>
          </w:tcPr>
          <w:p w14:paraId="141F4259" w14:textId="6810C913" w:rsidR="007D7094" w:rsidRPr="00203D6E" w:rsidRDefault="007D7094" w:rsidP="007D7094">
            <w:r>
              <w:rPr>
                <w:b/>
                <w:bCs/>
              </w:rPr>
              <w:t>Clarify whether SmartCare must support multiple appointments or only single entries.</w:t>
            </w:r>
          </w:p>
        </w:tc>
        <w:tc>
          <w:tcPr>
            <w:tcW w:w="2045" w:type="dxa"/>
            <w:vAlign w:val="center"/>
          </w:tcPr>
          <w:p w14:paraId="0E41053C" w14:textId="66FECDC5" w:rsidR="007D7094" w:rsidRPr="00203D6E" w:rsidRDefault="007D7094" w:rsidP="007D7094">
            <w:r>
              <w:t>Evidence: Your code stores multiple appointments in a list.</w:t>
            </w:r>
          </w:p>
        </w:tc>
        <w:tc>
          <w:tcPr>
            <w:tcW w:w="2045" w:type="dxa"/>
            <w:vAlign w:val="center"/>
          </w:tcPr>
          <w:p w14:paraId="6F728B69" w14:textId="5828DFAC" w:rsidR="007D7094" w:rsidRPr="00203D6E" w:rsidRDefault="007D7094" w:rsidP="007D7094">
            <w:r>
              <w:t>Needs validation</w:t>
            </w:r>
          </w:p>
        </w:tc>
        <w:tc>
          <w:tcPr>
            <w:tcW w:w="2045" w:type="dxa"/>
            <w:vAlign w:val="center"/>
          </w:tcPr>
          <w:p w14:paraId="185B3954" w14:textId="3319B2E9" w:rsidR="007D7094" w:rsidRPr="00203D6E" w:rsidRDefault="007D7094" w:rsidP="007D7094">
            <w:r>
              <w:t>The requirement is implied by the code but not explicitly stated.</w:t>
            </w:r>
          </w:p>
        </w:tc>
        <w:tc>
          <w:tcPr>
            <w:tcW w:w="2045" w:type="dxa"/>
            <w:vAlign w:val="center"/>
          </w:tcPr>
          <w:p w14:paraId="7EB2FA7E" w14:textId="7BF15DEC" w:rsidR="007D7094" w:rsidRPr="00203D6E" w:rsidRDefault="007D7094" w:rsidP="007D7094">
            <w:r>
              <w:t>Ask client: “Should SmartCare support multiple appointments per session?”</w:t>
            </w:r>
          </w:p>
        </w:tc>
      </w:tr>
      <w:tr w:rsidR="007D7094" w:rsidRPr="00203D6E" w14:paraId="0FB5E290" w14:textId="77777777" w:rsidTr="00C96484">
        <w:tc>
          <w:tcPr>
            <w:tcW w:w="2045" w:type="dxa"/>
            <w:vAlign w:val="center"/>
          </w:tcPr>
          <w:p w14:paraId="53A17703" w14:textId="75AD194C" w:rsidR="007D7094" w:rsidRPr="00203D6E" w:rsidRDefault="007D7094" w:rsidP="007D7094">
            <w:r>
              <w:rPr>
                <w:b/>
                <w:bCs/>
              </w:rPr>
              <w:lastRenderedPageBreak/>
              <w:t>Define expected behaviour when invalid data is provided (empty names, invalid time).</w:t>
            </w:r>
          </w:p>
        </w:tc>
        <w:tc>
          <w:tcPr>
            <w:tcW w:w="2045" w:type="dxa"/>
            <w:vAlign w:val="center"/>
          </w:tcPr>
          <w:p w14:paraId="745F9A22" w14:textId="0CB06E7A" w:rsidR="007D7094" w:rsidRPr="00203D6E" w:rsidRDefault="007D7094" w:rsidP="007D7094">
            <w:r>
              <w:t>Evidence: Your function raises an error only for empty patient name.</w:t>
            </w:r>
          </w:p>
        </w:tc>
        <w:tc>
          <w:tcPr>
            <w:tcW w:w="2045" w:type="dxa"/>
            <w:vAlign w:val="center"/>
          </w:tcPr>
          <w:p w14:paraId="12A907B6" w14:textId="678AE727" w:rsidR="007D7094" w:rsidRPr="00203D6E" w:rsidRDefault="007D7094" w:rsidP="007D7094">
            <w:r>
              <w:t>Needs validation</w:t>
            </w:r>
          </w:p>
        </w:tc>
        <w:tc>
          <w:tcPr>
            <w:tcW w:w="2045" w:type="dxa"/>
            <w:vAlign w:val="center"/>
          </w:tcPr>
          <w:p w14:paraId="7999803E" w14:textId="56D2C325" w:rsidR="007D7094" w:rsidRPr="00203D6E" w:rsidRDefault="007D7094" w:rsidP="007D7094">
            <w:r>
              <w:t>Requirements do not specify how the system should handle invalid input.</w:t>
            </w:r>
          </w:p>
        </w:tc>
        <w:tc>
          <w:tcPr>
            <w:tcW w:w="2045" w:type="dxa"/>
            <w:vAlign w:val="center"/>
          </w:tcPr>
          <w:p w14:paraId="10D9D465" w14:textId="6E954592" w:rsidR="007D7094" w:rsidRPr="00203D6E" w:rsidRDefault="007D7094" w:rsidP="007D7094">
            <w:r>
              <w:t>Create test cases for empty fields and confirm expected outcomes with client.</w:t>
            </w:r>
          </w:p>
        </w:tc>
      </w:tr>
      <w:tr w:rsidR="007D7094" w:rsidRPr="00203D6E" w14:paraId="6B46379D" w14:textId="77777777" w:rsidTr="00C96484">
        <w:tc>
          <w:tcPr>
            <w:tcW w:w="2045" w:type="dxa"/>
            <w:vAlign w:val="center"/>
          </w:tcPr>
          <w:p w14:paraId="4FC166CF" w14:textId="6F9AD7CA" w:rsidR="007D7094" w:rsidRPr="00203D6E" w:rsidRDefault="007D7094" w:rsidP="007D7094">
            <w:r>
              <w:rPr>
                <w:b/>
                <w:bCs/>
              </w:rPr>
              <w:t>Clarify whether appointment times must follow a specific format.</w:t>
            </w:r>
          </w:p>
        </w:tc>
        <w:tc>
          <w:tcPr>
            <w:tcW w:w="2045" w:type="dxa"/>
            <w:vAlign w:val="center"/>
          </w:tcPr>
          <w:p w14:paraId="4991EB64" w14:textId="22555400" w:rsidR="007D7094" w:rsidRPr="00203D6E" w:rsidRDefault="007D7094" w:rsidP="007D7094">
            <w:r>
              <w:t>Evidence: Times are strings with no format validation.</w:t>
            </w:r>
          </w:p>
        </w:tc>
        <w:tc>
          <w:tcPr>
            <w:tcW w:w="2045" w:type="dxa"/>
            <w:vAlign w:val="center"/>
          </w:tcPr>
          <w:p w14:paraId="7E002D25" w14:textId="3E8441F7" w:rsidR="007D7094" w:rsidRPr="00203D6E" w:rsidRDefault="007D7094" w:rsidP="007D7094">
            <w:r>
              <w:t>Needs validation</w:t>
            </w:r>
          </w:p>
        </w:tc>
        <w:tc>
          <w:tcPr>
            <w:tcW w:w="2045" w:type="dxa"/>
            <w:vAlign w:val="center"/>
          </w:tcPr>
          <w:p w14:paraId="67D0F221" w14:textId="72E382E2" w:rsidR="007D7094" w:rsidRPr="00203D6E" w:rsidRDefault="007D7094" w:rsidP="007D7094">
            <w:r>
              <w:t>Ambiguity: unclear whether any string is acceptable or a strict format is required.</w:t>
            </w:r>
          </w:p>
        </w:tc>
        <w:tc>
          <w:tcPr>
            <w:tcW w:w="2045" w:type="dxa"/>
            <w:vAlign w:val="center"/>
          </w:tcPr>
          <w:p w14:paraId="55E5C869" w14:textId="1D21165C" w:rsidR="007D7094" w:rsidRPr="00203D6E" w:rsidRDefault="007D7094" w:rsidP="007D7094">
            <w:r>
              <w:t>Ask client: “Should SmartCare enforce a standard time format (e.g., YYYY</w:t>
            </w:r>
            <w:r>
              <w:noBreakHyphen/>
              <w:t>MM</w:t>
            </w:r>
            <w:r>
              <w:noBreakHyphen/>
              <w:t>DD HH:MM)?”</w:t>
            </w:r>
          </w:p>
        </w:tc>
      </w:tr>
      <w:tr w:rsidR="007D7094" w:rsidRPr="00203D6E" w14:paraId="56479A30" w14:textId="77777777" w:rsidTr="00C96484">
        <w:tc>
          <w:tcPr>
            <w:tcW w:w="2045" w:type="dxa"/>
            <w:vAlign w:val="center"/>
          </w:tcPr>
          <w:p w14:paraId="7FD06935" w14:textId="19637D73" w:rsidR="007D7094" w:rsidRPr="00203D6E" w:rsidRDefault="007D7094" w:rsidP="007D7094">
            <w:r>
              <w:rPr>
                <w:b/>
                <w:bCs/>
              </w:rPr>
              <w:t>Confirm whether double</w:t>
            </w:r>
            <w:r>
              <w:rPr>
                <w:b/>
                <w:bCs/>
              </w:rPr>
              <w:noBreakHyphen/>
              <w:t>booking should be prevented.</w:t>
            </w:r>
          </w:p>
        </w:tc>
        <w:tc>
          <w:tcPr>
            <w:tcW w:w="2045" w:type="dxa"/>
            <w:vAlign w:val="center"/>
          </w:tcPr>
          <w:p w14:paraId="79611B19" w14:textId="18D056D5" w:rsidR="007D7094" w:rsidRPr="00203D6E" w:rsidRDefault="007D7094" w:rsidP="007D7094">
            <w:r>
              <w:t>Evidence: Current code allows overlapping appointments.</w:t>
            </w:r>
          </w:p>
        </w:tc>
        <w:tc>
          <w:tcPr>
            <w:tcW w:w="2045" w:type="dxa"/>
            <w:vAlign w:val="center"/>
          </w:tcPr>
          <w:p w14:paraId="1D59903C" w14:textId="0B9FE9BF" w:rsidR="007D7094" w:rsidRPr="00203D6E" w:rsidRDefault="007D7094" w:rsidP="007D7094">
            <w:r>
              <w:t>Needs validation</w:t>
            </w:r>
          </w:p>
        </w:tc>
        <w:tc>
          <w:tcPr>
            <w:tcW w:w="2045" w:type="dxa"/>
            <w:vAlign w:val="center"/>
          </w:tcPr>
          <w:p w14:paraId="0FFF14E8" w14:textId="10D6F8FD" w:rsidR="007D7094" w:rsidRPr="00203D6E" w:rsidRDefault="007D7094" w:rsidP="007D7094">
            <w:r>
              <w:t>Requirement does not state whether scheduling conflicts must be detected.</w:t>
            </w:r>
          </w:p>
        </w:tc>
        <w:tc>
          <w:tcPr>
            <w:tcW w:w="2045" w:type="dxa"/>
            <w:vAlign w:val="center"/>
          </w:tcPr>
          <w:p w14:paraId="47D1CA38" w14:textId="221AC905" w:rsidR="007D7094" w:rsidRPr="00203D6E" w:rsidRDefault="007D7094" w:rsidP="007D7094">
            <w:r>
              <w:t>Ask client: “Should SmartCare block appointments with the same practitioner at the same time?”</w:t>
            </w:r>
          </w:p>
        </w:tc>
      </w:tr>
      <w:tr w:rsidR="007D7094" w:rsidRPr="00203D6E" w14:paraId="00E6D07C" w14:textId="77777777" w:rsidTr="00C96484">
        <w:tc>
          <w:tcPr>
            <w:tcW w:w="2045" w:type="dxa"/>
            <w:vAlign w:val="center"/>
          </w:tcPr>
          <w:p w14:paraId="13F30718" w14:textId="789E86C0" w:rsidR="007D7094" w:rsidRPr="00203D6E" w:rsidRDefault="007D7094" w:rsidP="007D7094">
            <w:r>
              <w:rPr>
                <w:b/>
                <w:bCs/>
              </w:rPr>
              <w:t>Clarify whether the system must display appointments in a specific order (e.g., chronological).</w:t>
            </w:r>
          </w:p>
        </w:tc>
        <w:tc>
          <w:tcPr>
            <w:tcW w:w="2045" w:type="dxa"/>
            <w:vAlign w:val="center"/>
          </w:tcPr>
          <w:p w14:paraId="6D63ED85" w14:textId="74A46DF5" w:rsidR="007D7094" w:rsidRPr="00203D6E" w:rsidRDefault="007D7094" w:rsidP="007D7094">
            <w:r>
              <w:t xml:space="preserve">Evidence: </w:t>
            </w:r>
            <w:proofErr w:type="spellStart"/>
            <w:r>
              <w:t>display_appointments</w:t>
            </w:r>
            <w:proofErr w:type="spellEnd"/>
            <w:r>
              <w:t xml:space="preserve"> prints in insertion order only.</w:t>
            </w:r>
          </w:p>
        </w:tc>
        <w:tc>
          <w:tcPr>
            <w:tcW w:w="2045" w:type="dxa"/>
            <w:vAlign w:val="center"/>
          </w:tcPr>
          <w:p w14:paraId="2D9C044C" w14:textId="631B33BB" w:rsidR="007D7094" w:rsidRPr="00203D6E" w:rsidRDefault="007D7094" w:rsidP="007D7094">
            <w:r>
              <w:t>Assumption</w:t>
            </w:r>
          </w:p>
        </w:tc>
        <w:tc>
          <w:tcPr>
            <w:tcW w:w="2045" w:type="dxa"/>
            <w:vAlign w:val="center"/>
          </w:tcPr>
          <w:p w14:paraId="555DB08C" w14:textId="259C8425" w:rsidR="007D7094" w:rsidRPr="00203D6E" w:rsidRDefault="007D7094" w:rsidP="007D7094">
            <w:r>
              <w:t>No requirement mentions ordering, so this is a question rather than a change.</w:t>
            </w:r>
          </w:p>
        </w:tc>
        <w:tc>
          <w:tcPr>
            <w:tcW w:w="2045" w:type="dxa"/>
            <w:vAlign w:val="center"/>
          </w:tcPr>
          <w:p w14:paraId="064ADC01" w14:textId="008658E9" w:rsidR="007D7094" w:rsidRPr="00203D6E" w:rsidRDefault="007D7094" w:rsidP="007D7094">
            <w:r>
              <w:t>Ask client: “Is chronological sorting required?”</w:t>
            </w:r>
          </w:p>
        </w:tc>
      </w:tr>
    </w:tbl>
    <w:p w14:paraId="31D8C86A" w14:textId="77777777" w:rsidR="00DE1CCC" w:rsidRDefault="00DE1CCC"/>
    <w:sectPr w:rsidR="00DE1CC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1164352">
    <w:abstractNumId w:val="8"/>
  </w:num>
  <w:num w:numId="2" w16cid:durableId="90515407">
    <w:abstractNumId w:val="6"/>
  </w:num>
  <w:num w:numId="3" w16cid:durableId="591473967">
    <w:abstractNumId w:val="5"/>
  </w:num>
  <w:num w:numId="4" w16cid:durableId="206525521">
    <w:abstractNumId w:val="4"/>
  </w:num>
  <w:num w:numId="5" w16cid:durableId="599720205">
    <w:abstractNumId w:val="7"/>
  </w:num>
  <w:num w:numId="6" w16cid:durableId="1377467999">
    <w:abstractNumId w:val="3"/>
  </w:num>
  <w:num w:numId="7" w16cid:durableId="1235624031">
    <w:abstractNumId w:val="2"/>
  </w:num>
  <w:num w:numId="8" w16cid:durableId="1163276113">
    <w:abstractNumId w:val="1"/>
  </w:num>
  <w:num w:numId="9" w16cid:durableId="1298560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AA1"/>
    <w:rsid w:val="0015074B"/>
    <w:rsid w:val="00203D6E"/>
    <w:rsid w:val="00241EC9"/>
    <w:rsid w:val="0029639D"/>
    <w:rsid w:val="00326F90"/>
    <w:rsid w:val="003D4279"/>
    <w:rsid w:val="0048498A"/>
    <w:rsid w:val="005B2BDE"/>
    <w:rsid w:val="007D7094"/>
    <w:rsid w:val="00804B1C"/>
    <w:rsid w:val="008B199E"/>
    <w:rsid w:val="009945AA"/>
    <w:rsid w:val="00AA1D8D"/>
    <w:rsid w:val="00B47730"/>
    <w:rsid w:val="00B861DF"/>
    <w:rsid w:val="00CB0664"/>
    <w:rsid w:val="00DE1CCC"/>
    <w:rsid w:val="00DE59B8"/>
    <w:rsid w:val="00E80B2C"/>
    <w:rsid w:val="00F03F23"/>
    <w:rsid w:val="00F746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E8A729"/>
  <w14:defaultImageDpi w14:val="300"/>
  <w15:docId w15:val="{5908E297-1759-4D8A-A3F2-6946C6900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Benjamin.Sly</cp:lastModifiedBy>
  <cp:revision>6</cp:revision>
  <dcterms:created xsi:type="dcterms:W3CDTF">2013-12-23T23:15:00Z</dcterms:created>
  <dcterms:modified xsi:type="dcterms:W3CDTF">2026-09-11T12:57:00Z</dcterms:modified>
  <cp:category/>
</cp:coreProperties>
</file>