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000000">
        <w:t xml:space="preserve">3 </w:t>
      </w:r>
      <w:r>
        <w:t>Lab Activities</w:t>
      </w:r>
    </w:p>
    <w:p w14:paraId="750B5744" w14:textId="3084AAF3" w:rsidR="003D6BF5" w:rsidRDefault="00000000">
      <w:pPr>
        <w:pStyle w:val="Title"/>
        <w:jc w:val="center"/>
      </w:pPr>
      <w:r>
        <w:t xml:space="preserve">SmartCare Domain Modelling </w:t>
      </w:r>
    </w:p>
    <w:p w14:paraId="4F1FB3A1" w14:textId="627DF179"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0852C954" w14:textId="77777777" w:rsidR="003D6BF5" w:rsidRDefault="00000000">
      <w:r>
        <w:t>Highlight nouns, verbs and business rules in SmartCare v0.2.</w:t>
      </w:r>
    </w:p>
    <w:p w14:paraId="175AA450" w14:textId="513272E7" w:rsidR="009D7E65" w:rsidRDefault="009D7E65">
      <w:r>
        <w:t>DONE</w:t>
      </w:r>
    </w:p>
    <w:p w14:paraId="6B025F53" w14:textId="77777777" w:rsidR="003D6BF5" w:rsidRDefault="00000000">
      <w:pPr>
        <w:pStyle w:val="Heading1"/>
      </w:pPr>
      <w:r>
        <w:t>B - Candidate Classes</w:t>
      </w:r>
    </w:p>
    <w:p w14:paraId="550FDBC0" w14:textId="77777777" w:rsidR="003D6BF5" w:rsidRDefault="00000000">
      <w:r>
        <w:t>Record candidate concepts, supporting requirements, state and behaviour.</w:t>
      </w:r>
    </w:p>
    <w:tbl>
      <w:tblPr>
        <w:tblStyle w:val="TableGrid"/>
        <w:tblW w:w="0" w:type="auto"/>
        <w:tblLook w:val="04A0" w:firstRow="1" w:lastRow="0" w:firstColumn="1" w:lastColumn="0" w:noHBand="0" w:noVBand="1"/>
      </w:tblPr>
      <w:tblGrid>
        <w:gridCol w:w="3360"/>
        <w:gridCol w:w="3360"/>
        <w:gridCol w:w="3360"/>
      </w:tblGrid>
      <w:tr w:rsidR="009D7E65" w14:paraId="64F760F3" w14:textId="77777777">
        <w:tc>
          <w:tcPr>
            <w:tcW w:w="3360" w:type="dxa"/>
          </w:tcPr>
          <w:p w14:paraId="0AE71C68" w14:textId="77777777" w:rsidR="009D7E65" w:rsidRDefault="009D7E65">
            <w:r>
              <w:t>Candidate</w:t>
            </w:r>
          </w:p>
        </w:tc>
        <w:tc>
          <w:tcPr>
            <w:tcW w:w="3360" w:type="dxa"/>
          </w:tcPr>
          <w:p w14:paraId="5F3984D7" w14:textId="77777777" w:rsidR="009D7E65" w:rsidRDefault="009D7E65">
            <w:r>
              <w:t>Class?</w:t>
            </w:r>
          </w:p>
        </w:tc>
        <w:tc>
          <w:tcPr>
            <w:tcW w:w="3360" w:type="dxa"/>
          </w:tcPr>
          <w:p w14:paraId="3CAA1BC0" w14:textId="77777777" w:rsidR="009D7E65" w:rsidRDefault="009D7E65">
            <w:r>
              <w:t>Reason</w:t>
            </w:r>
          </w:p>
        </w:tc>
      </w:tr>
      <w:tr w:rsidR="009D7E65" w14:paraId="2BDB4749" w14:textId="77777777">
        <w:tc>
          <w:tcPr>
            <w:tcW w:w="3360" w:type="dxa"/>
          </w:tcPr>
          <w:p w14:paraId="014F4012" w14:textId="77777777" w:rsidR="009D7E65" w:rsidRDefault="009D7E65">
            <w:r>
              <w:t>Patient</w:t>
            </w:r>
          </w:p>
        </w:tc>
        <w:tc>
          <w:tcPr>
            <w:tcW w:w="3360" w:type="dxa"/>
          </w:tcPr>
          <w:p w14:paraId="58599455" w14:textId="77777777" w:rsidR="009D7E65" w:rsidRDefault="009D7E65">
            <w:r>
              <w:t xml:space="preserve">Yes </w:t>
            </w:r>
          </w:p>
        </w:tc>
        <w:tc>
          <w:tcPr>
            <w:tcW w:w="3360" w:type="dxa"/>
          </w:tcPr>
          <w:p w14:paraId="7F9C57A5" w14:textId="77777777" w:rsidR="009D7E65" w:rsidRDefault="009D7E65">
            <w:r>
              <w:t xml:space="preserve">The candidate </w:t>
            </w:r>
            <w:r w:rsidRPr="00A41E1A">
              <w:t>does have their own unique identity that must be distinguished from other patients. It</w:t>
            </w:r>
            <w:r>
              <w:t xml:space="preserve"> is planned to have </w:t>
            </w:r>
            <w:r w:rsidRPr="00A41E1A">
              <w:t>a patient ID, contact info</w:t>
            </w:r>
            <w:r>
              <w:t>,</w:t>
            </w:r>
            <w:r w:rsidRPr="00A41E1A">
              <w:t xml:space="preserve"> and history connected to them and exist outside of the system and singular appointment</w:t>
            </w:r>
          </w:p>
        </w:tc>
      </w:tr>
      <w:tr w:rsidR="009D7E65" w14:paraId="1923B20D" w14:textId="77777777">
        <w:tc>
          <w:tcPr>
            <w:tcW w:w="3360" w:type="dxa"/>
          </w:tcPr>
          <w:p w14:paraId="164A7631" w14:textId="77777777" w:rsidR="009D7E65" w:rsidRDefault="009D7E65">
            <w:r>
              <w:t>Practitioner</w:t>
            </w:r>
          </w:p>
        </w:tc>
        <w:tc>
          <w:tcPr>
            <w:tcW w:w="3360" w:type="dxa"/>
          </w:tcPr>
          <w:p w14:paraId="41A4F1E5" w14:textId="77777777" w:rsidR="009D7E65" w:rsidRDefault="009D7E65">
            <w:r>
              <w:t>Yes</w:t>
            </w:r>
          </w:p>
        </w:tc>
        <w:tc>
          <w:tcPr>
            <w:tcW w:w="3360" w:type="dxa"/>
          </w:tcPr>
          <w:p w14:paraId="6FE0AB97" w14:textId="77777777" w:rsidR="009D7E65" w:rsidRDefault="009D7E65">
            <w:r w:rsidRPr="00CB3ACB">
              <w:t>Similar to the patients they have their own identity and must be distinguished from other staff and patients. Th</w:t>
            </w:r>
            <w:r>
              <w:t>e practitioner should have</w:t>
            </w:r>
            <w:r w:rsidRPr="00CB3ACB">
              <w:t xml:space="preserve"> a practitioner ID, contact info, and history as well. They do exist independent of the system but are required for the system to function</w:t>
            </w:r>
            <w:r>
              <w:t>.</w:t>
            </w:r>
          </w:p>
        </w:tc>
      </w:tr>
      <w:tr w:rsidR="009D7E65" w14:paraId="22ACD1F2" w14:textId="77777777">
        <w:tc>
          <w:tcPr>
            <w:tcW w:w="3360" w:type="dxa"/>
          </w:tcPr>
          <w:p w14:paraId="0972494F" w14:textId="77777777" w:rsidR="009D7E65" w:rsidRDefault="009D7E65">
            <w:r>
              <w:t>Appointment</w:t>
            </w:r>
          </w:p>
        </w:tc>
        <w:tc>
          <w:tcPr>
            <w:tcW w:w="3360" w:type="dxa"/>
          </w:tcPr>
          <w:p w14:paraId="0073121A" w14:textId="77777777" w:rsidR="009D7E65" w:rsidRDefault="009D7E65">
            <w:r>
              <w:t>Yes</w:t>
            </w:r>
          </w:p>
        </w:tc>
        <w:tc>
          <w:tcPr>
            <w:tcW w:w="3360" w:type="dxa"/>
          </w:tcPr>
          <w:p w14:paraId="598A1DF9" w14:textId="77777777" w:rsidR="009D7E65" w:rsidRDefault="009D7E65">
            <w:r w:rsidRPr="00CC3708">
              <w:t>It does not have an identity outside of the system and exists as a function to be filled with details of other candidates. The data it holds is from patients, practitioners, time etc. It will be needed to look up appointments and distinguish them from others with a broader appointment ID</w:t>
            </w:r>
          </w:p>
        </w:tc>
      </w:tr>
      <w:tr w:rsidR="009D7E65" w14:paraId="2A8A48B1" w14:textId="77777777">
        <w:tc>
          <w:tcPr>
            <w:tcW w:w="3360" w:type="dxa"/>
          </w:tcPr>
          <w:p w14:paraId="5AFEF2DA" w14:textId="77777777" w:rsidR="009D7E65" w:rsidRDefault="009D7E65">
            <w:r>
              <w:t>Name</w:t>
            </w:r>
          </w:p>
        </w:tc>
        <w:tc>
          <w:tcPr>
            <w:tcW w:w="3360" w:type="dxa"/>
          </w:tcPr>
          <w:p w14:paraId="01B7690B" w14:textId="77777777" w:rsidR="009D7E65" w:rsidRDefault="009D7E65">
            <w:r>
              <w:t>No</w:t>
            </w:r>
          </w:p>
        </w:tc>
        <w:tc>
          <w:tcPr>
            <w:tcW w:w="3360" w:type="dxa"/>
          </w:tcPr>
          <w:p w14:paraId="74458849" w14:textId="77777777" w:rsidR="009D7E65" w:rsidRDefault="009D7E65">
            <w:r>
              <w:t>Not its own thing, but an attribute assigned to a Patient or Practitioner. Does not have an identity or lifecycle of its own.</w:t>
            </w:r>
          </w:p>
        </w:tc>
      </w:tr>
      <w:tr w:rsidR="009D7E65" w14:paraId="3AA95205" w14:textId="77777777">
        <w:tc>
          <w:tcPr>
            <w:tcW w:w="3360" w:type="dxa"/>
          </w:tcPr>
          <w:p w14:paraId="1613758F" w14:textId="77777777" w:rsidR="009D7E65" w:rsidRDefault="009D7E65">
            <w:r>
              <w:t>Clinic</w:t>
            </w:r>
          </w:p>
        </w:tc>
        <w:tc>
          <w:tcPr>
            <w:tcW w:w="3360" w:type="dxa"/>
          </w:tcPr>
          <w:p w14:paraId="0391BED4" w14:textId="77777777" w:rsidR="009D7E65" w:rsidRDefault="009D7E65">
            <w:r>
              <w:t>No</w:t>
            </w:r>
          </w:p>
        </w:tc>
        <w:tc>
          <w:tcPr>
            <w:tcW w:w="3360" w:type="dxa"/>
          </w:tcPr>
          <w:p w14:paraId="09527042" w14:textId="77777777" w:rsidR="009D7E65" w:rsidRDefault="009D7E65">
            <w:r>
              <w:t xml:space="preserve">For a single clinic that does not </w:t>
            </w:r>
            <w:r>
              <w:lastRenderedPageBreak/>
              <w:t>need to be distinguished from other locations this is not a class. This is an implied candidate for the system that should not need to be created, stored, or referenced.</w:t>
            </w:r>
          </w:p>
        </w:tc>
      </w:tr>
      <w:tr w:rsidR="009D7E65" w14:paraId="4F5DEF6E" w14:textId="77777777">
        <w:tc>
          <w:tcPr>
            <w:tcW w:w="3360" w:type="dxa"/>
          </w:tcPr>
          <w:p w14:paraId="0CBC4C95" w14:textId="77777777" w:rsidR="009D7E65" w:rsidRDefault="009D7E65">
            <w:r>
              <w:lastRenderedPageBreak/>
              <w:t>Database</w:t>
            </w:r>
          </w:p>
        </w:tc>
        <w:tc>
          <w:tcPr>
            <w:tcW w:w="3360" w:type="dxa"/>
          </w:tcPr>
          <w:p w14:paraId="2ED29D89" w14:textId="77777777" w:rsidR="009D7E65" w:rsidRDefault="009D7E65">
            <w:r>
              <w:t>No</w:t>
            </w:r>
          </w:p>
        </w:tc>
        <w:tc>
          <w:tcPr>
            <w:tcW w:w="3360" w:type="dxa"/>
          </w:tcPr>
          <w:p w14:paraId="60F26D74" w14:textId="77777777" w:rsidR="009D7E65" w:rsidRDefault="009D7E65">
            <w:r>
              <w:t>This is part of the infrastructure. It is not part of the real-world clinic.</w:t>
            </w:r>
          </w:p>
        </w:tc>
      </w:tr>
      <w:tr w:rsidR="009D7E65" w14:paraId="754925DE" w14:textId="77777777">
        <w:tc>
          <w:tcPr>
            <w:tcW w:w="3360" w:type="dxa"/>
          </w:tcPr>
          <w:p w14:paraId="61B72534" w14:textId="77777777" w:rsidR="009D7E65" w:rsidRDefault="009D7E65">
            <w:r>
              <w:t>Cancellation</w:t>
            </w:r>
          </w:p>
        </w:tc>
        <w:tc>
          <w:tcPr>
            <w:tcW w:w="3360" w:type="dxa"/>
          </w:tcPr>
          <w:p w14:paraId="4A1B185A" w14:textId="77777777" w:rsidR="009D7E65" w:rsidRDefault="009D7E65">
            <w:r>
              <w:t>No</w:t>
            </w:r>
          </w:p>
        </w:tc>
        <w:tc>
          <w:tcPr>
            <w:tcW w:w="3360" w:type="dxa"/>
          </w:tcPr>
          <w:p w14:paraId="0C821415" w14:textId="77777777" w:rsidR="009D7E65" w:rsidRDefault="009D7E65">
            <w:r>
              <w:t>Could be considered a class for tracking history through it. For now it will remain as a simple status value.</w:t>
            </w:r>
          </w:p>
        </w:tc>
      </w:tr>
      <w:tr w:rsidR="009D7E65" w14:paraId="7A63C6CD" w14:textId="77777777">
        <w:tc>
          <w:tcPr>
            <w:tcW w:w="3360" w:type="dxa"/>
          </w:tcPr>
          <w:p w14:paraId="123EB75A" w14:textId="77777777" w:rsidR="009D7E65" w:rsidRDefault="009D7E65">
            <w:r>
              <w:t>Status</w:t>
            </w:r>
          </w:p>
        </w:tc>
        <w:tc>
          <w:tcPr>
            <w:tcW w:w="3360" w:type="dxa"/>
          </w:tcPr>
          <w:p w14:paraId="0B0CBB5C" w14:textId="77777777" w:rsidR="009D7E65" w:rsidRDefault="009D7E65">
            <w:r>
              <w:t>No</w:t>
            </w:r>
          </w:p>
        </w:tc>
        <w:tc>
          <w:tcPr>
            <w:tcW w:w="3360" w:type="dxa"/>
          </w:tcPr>
          <w:p w14:paraId="027C6CBA" w14:textId="77777777" w:rsidR="009D7E65" w:rsidRDefault="009D7E65">
            <w:r>
              <w:t>This is also an attribute applied to something else rather than its own class</w:t>
            </w:r>
          </w:p>
        </w:tc>
      </w:tr>
    </w:tbl>
    <w:p w14:paraId="3C6B03E4" w14:textId="77777777" w:rsidR="009D7E65" w:rsidRDefault="009D7E65"/>
    <w:tbl>
      <w:tblPr>
        <w:tblStyle w:val="TableGrid"/>
        <w:tblW w:w="0" w:type="auto"/>
        <w:tblLook w:val="04A0" w:firstRow="1" w:lastRow="0" w:firstColumn="1" w:lastColumn="0" w:noHBand="0" w:noVBand="1"/>
      </w:tblPr>
      <w:tblGrid>
        <w:gridCol w:w="2420"/>
        <w:gridCol w:w="2412"/>
        <w:gridCol w:w="3043"/>
        <w:gridCol w:w="2421"/>
      </w:tblGrid>
      <w:tr w:rsidR="009D7E65" w14:paraId="756CCB2A" w14:textId="77777777">
        <w:tc>
          <w:tcPr>
            <w:tcW w:w="2420" w:type="dxa"/>
          </w:tcPr>
          <w:p w14:paraId="31AD7425" w14:textId="77777777" w:rsidR="009D7E65" w:rsidRDefault="009D7E65">
            <w:r>
              <w:t>Requirement</w:t>
            </w:r>
          </w:p>
        </w:tc>
        <w:tc>
          <w:tcPr>
            <w:tcW w:w="2412" w:type="dxa"/>
          </w:tcPr>
          <w:p w14:paraId="664D77F8" w14:textId="77777777" w:rsidR="009D7E65" w:rsidRDefault="009D7E65">
            <w:r>
              <w:t>Concept</w:t>
            </w:r>
          </w:p>
        </w:tc>
        <w:tc>
          <w:tcPr>
            <w:tcW w:w="3043" w:type="dxa"/>
          </w:tcPr>
          <w:p w14:paraId="45005EB4" w14:textId="77777777" w:rsidR="009D7E65" w:rsidRDefault="009D7E65">
            <w:r>
              <w:t>State/behaviour</w:t>
            </w:r>
          </w:p>
        </w:tc>
        <w:tc>
          <w:tcPr>
            <w:tcW w:w="2421" w:type="dxa"/>
          </w:tcPr>
          <w:p w14:paraId="3A3DF1AA" w14:textId="77777777" w:rsidR="009D7E65" w:rsidRDefault="009D7E65">
            <w:r>
              <w:t>Decision</w:t>
            </w:r>
          </w:p>
        </w:tc>
      </w:tr>
      <w:tr w:rsidR="009D7E65" w14:paraId="26D77F69" w14:textId="77777777">
        <w:tc>
          <w:tcPr>
            <w:tcW w:w="2420" w:type="dxa"/>
          </w:tcPr>
          <w:p w14:paraId="69BB043D" w14:textId="77777777" w:rsidR="009D7E65" w:rsidRDefault="009D7E65">
            <w:r>
              <w:t>Each appointment records patient name, practitioner name and appointment time</w:t>
            </w:r>
          </w:p>
        </w:tc>
        <w:tc>
          <w:tcPr>
            <w:tcW w:w="2412" w:type="dxa"/>
          </w:tcPr>
          <w:p w14:paraId="469E8D46" w14:textId="77777777" w:rsidR="009D7E65" w:rsidRDefault="009D7E65">
            <w:r>
              <w:t>Appointment</w:t>
            </w:r>
          </w:p>
        </w:tc>
        <w:tc>
          <w:tcPr>
            <w:tcW w:w="3043" w:type="dxa"/>
          </w:tcPr>
          <w:p w14:paraId="4B9E8C99" w14:textId="77777777" w:rsidR="009D7E65" w:rsidRDefault="009D7E65">
            <w:r>
              <w:t>Hold its own ID, time, status, and hold which patient and practitioner it involves</w:t>
            </w:r>
          </w:p>
        </w:tc>
        <w:tc>
          <w:tcPr>
            <w:tcW w:w="2421" w:type="dxa"/>
          </w:tcPr>
          <w:p w14:paraId="1C849F14" w14:textId="77777777" w:rsidR="009D7E65" w:rsidRDefault="009D7E65">
            <w:r>
              <w:t>Time stored as a datetime object rather than a string to allow for sorting, validation, and conflict-checking</w:t>
            </w:r>
          </w:p>
        </w:tc>
      </w:tr>
      <w:tr w:rsidR="009D7E65" w14:paraId="4DF734D5" w14:textId="77777777">
        <w:tc>
          <w:tcPr>
            <w:tcW w:w="2420" w:type="dxa"/>
          </w:tcPr>
          <w:p w14:paraId="343F9B03" w14:textId="77777777" w:rsidR="009D7E65" w:rsidRDefault="009D7E65">
            <w:r>
              <w:t>Practitioners must be uniquely identifiable</w:t>
            </w:r>
          </w:p>
        </w:tc>
        <w:tc>
          <w:tcPr>
            <w:tcW w:w="2412" w:type="dxa"/>
          </w:tcPr>
          <w:p w14:paraId="072AA0F4" w14:textId="77777777" w:rsidR="009D7E65" w:rsidRDefault="009D7E65">
            <w:r>
              <w:t>Practitioner</w:t>
            </w:r>
          </w:p>
        </w:tc>
        <w:tc>
          <w:tcPr>
            <w:tcW w:w="3043" w:type="dxa"/>
          </w:tcPr>
          <w:p w14:paraId="096D6279" w14:textId="77777777" w:rsidR="009D7E65" w:rsidRDefault="009D7E65">
            <w:r>
              <w:t>Unique ID, name and role</w:t>
            </w:r>
          </w:p>
        </w:tc>
        <w:tc>
          <w:tcPr>
            <w:tcW w:w="2421" w:type="dxa"/>
          </w:tcPr>
          <w:p w14:paraId="4467676A" w14:textId="77777777" w:rsidR="009D7E65" w:rsidRDefault="009D7E65">
            <w:r>
              <w:t>The same as with patient, the system will assign an ID rather than relying on names</w:t>
            </w:r>
          </w:p>
        </w:tc>
      </w:tr>
      <w:tr w:rsidR="009D7E65" w14:paraId="4B75C98F" w14:textId="77777777">
        <w:tc>
          <w:tcPr>
            <w:tcW w:w="2420" w:type="dxa"/>
          </w:tcPr>
          <w:p w14:paraId="1FB2BBBA" w14:textId="77777777" w:rsidR="009D7E65" w:rsidRDefault="009D7E65">
            <w:r>
              <w:t>Receptionists must be able to detect double bookings</w:t>
            </w:r>
          </w:p>
        </w:tc>
        <w:tc>
          <w:tcPr>
            <w:tcW w:w="2412" w:type="dxa"/>
          </w:tcPr>
          <w:p w14:paraId="26D89B13" w14:textId="77777777" w:rsidR="009D7E65" w:rsidRDefault="009D7E65">
            <w:r>
              <w:t>Appointment</w:t>
            </w:r>
          </w:p>
        </w:tc>
        <w:tc>
          <w:tcPr>
            <w:tcW w:w="3043" w:type="dxa"/>
          </w:tcPr>
          <w:p w14:paraId="5EC1ECD6" w14:textId="77777777" w:rsidR="009D7E65" w:rsidRDefault="009D7E65">
            <w:r>
              <w:t>Able to compare time and practitioner against existing appointments</w:t>
            </w:r>
          </w:p>
        </w:tc>
        <w:tc>
          <w:tcPr>
            <w:tcW w:w="2421" w:type="dxa"/>
          </w:tcPr>
          <w:p w14:paraId="50A7ABC7" w14:textId="77777777" w:rsidR="009D7E65" w:rsidRDefault="009D7E65">
            <w:r>
              <w:t>Conflict check should be left to appointments for right now</w:t>
            </w:r>
          </w:p>
        </w:tc>
      </w:tr>
      <w:tr w:rsidR="009D7E65" w14:paraId="7F064AA8" w14:textId="77777777">
        <w:tc>
          <w:tcPr>
            <w:tcW w:w="2420" w:type="dxa"/>
          </w:tcPr>
          <w:p w14:paraId="00C24BBE" w14:textId="77777777" w:rsidR="009D7E65" w:rsidRDefault="009D7E65">
            <w:r>
              <w:t>Cancelled appointments shouldn’t be wiped form record history</w:t>
            </w:r>
          </w:p>
        </w:tc>
        <w:tc>
          <w:tcPr>
            <w:tcW w:w="2412" w:type="dxa"/>
          </w:tcPr>
          <w:p w14:paraId="38E074DE" w14:textId="77777777" w:rsidR="009D7E65" w:rsidRDefault="009D7E65">
            <w:r>
              <w:t>Appointment</w:t>
            </w:r>
          </w:p>
        </w:tc>
        <w:tc>
          <w:tcPr>
            <w:tcW w:w="3043" w:type="dxa"/>
          </w:tcPr>
          <w:p w14:paraId="15F02F03" w14:textId="77777777" w:rsidR="009D7E65" w:rsidRDefault="009D7E65">
            <w:r>
              <w:t>Status attribute (cancelled/booked/completed)</w:t>
            </w:r>
          </w:p>
        </w:tc>
        <w:tc>
          <w:tcPr>
            <w:tcW w:w="2421" w:type="dxa"/>
          </w:tcPr>
          <w:p w14:paraId="3A48342C" w14:textId="77777777" w:rsidR="009D7E65" w:rsidRDefault="009D7E65">
            <w:r>
              <w:t>Status on appointments rather than a separate class</w:t>
            </w:r>
          </w:p>
        </w:tc>
      </w:tr>
      <w:tr w:rsidR="009D7E65" w14:paraId="6571BC8F" w14:textId="77777777">
        <w:tc>
          <w:tcPr>
            <w:tcW w:w="2420" w:type="dxa"/>
          </w:tcPr>
          <w:p w14:paraId="2F6B0498" w14:textId="77777777" w:rsidR="009D7E65" w:rsidRDefault="009D7E65">
            <w:r>
              <w:t>Support for many appointments per patient and practitioner</w:t>
            </w:r>
          </w:p>
        </w:tc>
        <w:tc>
          <w:tcPr>
            <w:tcW w:w="2412" w:type="dxa"/>
          </w:tcPr>
          <w:p w14:paraId="379C14E9" w14:textId="77777777" w:rsidR="009D7E65" w:rsidRDefault="009D7E65">
            <w:r>
              <w:t>Patient, Practitioner, Appointment</w:t>
            </w:r>
          </w:p>
        </w:tc>
        <w:tc>
          <w:tcPr>
            <w:tcW w:w="3043" w:type="dxa"/>
          </w:tcPr>
          <w:p w14:paraId="79DAF260" w14:textId="77777777" w:rsidR="009D7E65" w:rsidRDefault="009D7E65">
            <w:r>
              <w:t>Association relationships with multiplicity</w:t>
            </w:r>
          </w:p>
        </w:tc>
        <w:tc>
          <w:tcPr>
            <w:tcW w:w="2421" w:type="dxa"/>
          </w:tcPr>
          <w:p w14:paraId="5F9154DE" w14:textId="77777777" w:rsidR="009D7E65" w:rsidRDefault="009D7E65">
            <w:r>
              <w:t>Patient cand Practitioner can have multiple appointments but only  one patient and practitioner per appointment</w:t>
            </w:r>
          </w:p>
        </w:tc>
      </w:tr>
    </w:tbl>
    <w:p w14:paraId="482E422C" w14:textId="77777777" w:rsidR="009D7E65" w:rsidRDefault="009D7E65"/>
    <w:p w14:paraId="5C6E4477" w14:textId="77777777" w:rsidR="003D6BF5" w:rsidRDefault="00000000">
      <w:pPr>
        <w:pStyle w:val="Heading1"/>
      </w:pPr>
      <w:r>
        <w:t>C - CRC Cards</w:t>
      </w:r>
    </w:p>
    <w:p w14:paraId="0D4582C4" w14:textId="77777777" w:rsidR="003D6BF5" w:rsidRDefault="00000000">
      <w:r>
        <w:t>Create CRC cards for Patient, Practitioner and Appointment.</w:t>
      </w:r>
    </w:p>
    <w:p w14:paraId="08DE80E5" w14:textId="77777777" w:rsidR="009D7E65" w:rsidRDefault="009D7E65" w:rsidP="009D7E65">
      <w:pPr>
        <w:pStyle w:val="Heading2"/>
      </w:pPr>
      <w:r>
        <w:t>Patient</w:t>
      </w:r>
    </w:p>
    <w:tbl>
      <w:tblPr>
        <w:tblStyle w:val="TableGrid"/>
        <w:tblW w:w="0" w:type="auto"/>
        <w:tblLook w:val="04A0" w:firstRow="1" w:lastRow="0" w:firstColumn="1" w:lastColumn="0" w:noHBand="0" w:noVBand="1"/>
      </w:tblPr>
      <w:tblGrid>
        <w:gridCol w:w="5040"/>
        <w:gridCol w:w="5040"/>
      </w:tblGrid>
      <w:tr w:rsidR="009D7E65" w14:paraId="35572F2E" w14:textId="77777777">
        <w:tc>
          <w:tcPr>
            <w:tcW w:w="5040" w:type="dxa"/>
          </w:tcPr>
          <w:p w14:paraId="5B037D19" w14:textId="77777777" w:rsidR="009D7E65" w:rsidRDefault="009D7E65">
            <w:r>
              <w:t>Responsibilities</w:t>
            </w:r>
          </w:p>
        </w:tc>
        <w:tc>
          <w:tcPr>
            <w:tcW w:w="5040" w:type="dxa"/>
          </w:tcPr>
          <w:p w14:paraId="2FE312DB" w14:textId="77777777" w:rsidR="009D7E65" w:rsidRDefault="009D7E65">
            <w:r>
              <w:t>Collaborators</w:t>
            </w:r>
          </w:p>
        </w:tc>
      </w:tr>
      <w:tr w:rsidR="009D7E65" w14:paraId="3BECF5EA" w14:textId="77777777">
        <w:tc>
          <w:tcPr>
            <w:tcW w:w="5040" w:type="dxa"/>
          </w:tcPr>
          <w:p w14:paraId="6CB9C675" w14:textId="77777777" w:rsidR="009D7E65" w:rsidRDefault="009D7E65">
            <w:r>
              <w:t xml:space="preserve">Know their own name, contact information and unique identification number. </w:t>
            </w:r>
          </w:p>
        </w:tc>
        <w:tc>
          <w:tcPr>
            <w:tcW w:w="5040" w:type="dxa"/>
          </w:tcPr>
          <w:p w14:paraId="2DFF7309" w14:textId="77777777" w:rsidR="009D7E65" w:rsidRDefault="009D7E65">
            <w:r>
              <w:t>Appointment</w:t>
            </w:r>
          </w:p>
        </w:tc>
      </w:tr>
      <w:tr w:rsidR="009D7E65" w14:paraId="619672CA" w14:textId="77777777">
        <w:tc>
          <w:tcPr>
            <w:tcW w:w="5040" w:type="dxa"/>
          </w:tcPr>
          <w:p w14:paraId="0CA2DD17" w14:textId="77777777" w:rsidR="009D7E65" w:rsidRDefault="009D7E65">
            <w:r>
              <w:t>Hold it’s own appointment history and provide them for booking</w:t>
            </w:r>
          </w:p>
        </w:tc>
        <w:tc>
          <w:tcPr>
            <w:tcW w:w="5040" w:type="dxa"/>
          </w:tcPr>
          <w:p w14:paraId="5F086EFB" w14:textId="77777777" w:rsidR="009D7E65" w:rsidRDefault="009D7E65"/>
        </w:tc>
      </w:tr>
    </w:tbl>
    <w:p w14:paraId="63BEA6E4" w14:textId="77777777" w:rsidR="009D7E65" w:rsidRDefault="009D7E65" w:rsidP="009D7E65">
      <w:pPr>
        <w:pStyle w:val="Heading2"/>
      </w:pPr>
      <w:r>
        <w:lastRenderedPageBreak/>
        <w:t>Practitioner</w:t>
      </w:r>
    </w:p>
    <w:tbl>
      <w:tblPr>
        <w:tblStyle w:val="TableGrid"/>
        <w:tblW w:w="0" w:type="auto"/>
        <w:tblLook w:val="04A0" w:firstRow="1" w:lastRow="0" w:firstColumn="1" w:lastColumn="0" w:noHBand="0" w:noVBand="1"/>
      </w:tblPr>
      <w:tblGrid>
        <w:gridCol w:w="5040"/>
        <w:gridCol w:w="5040"/>
      </w:tblGrid>
      <w:tr w:rsidR="009D7E65" w14:paraId="04218203" w14:textId="77777777">
        <w:tc>
          <w:tcPr>
            <w:tcW w:w="5040" w:type="dxa"/>
          </w:tcPr>
          <w:p w14:paraId="24156E2B" w14:textId="77777777" w:rsidR="009D7E65" w:rsidRDefault="009D7E65">
            <w:r>
              <w:t>Responsibilities</w:t>
            </w:r>
          </w:p>
        </w:tc>
        <w:tc>
          <w:tcPr>
            <w:tcW w:w="5040" w:type="dxa"/>
          </w:tcPr>
          <w:p w14:paraId="65302C54" w14:textId="77777777" w:rsidR="009D7E65" w:rsidRDefault="009D7E65">
            <w:r>
              <w:t>Collaborators</w:t>
            </w:r>
          </w:p>
        </w:tc>
      </w:tr>
      <w:tr w:rsidR="009D7E65" w14:paraId="53A2FBFA" w14:textId="77777777">
        <w:tc>
          <w:tcPr>
            <w:tcW w:w="5040" w:type="dxa"/>
          </w:tcPr>
          <w:p w14:paraId="14856B5C" w14:textId="77777777" w:rsidR="009D7E65" w:rsidRDefault="009D7E65">
            <w:r>
              <w:t xml:space="preserve">Know its name, role, and unique ID. </w:t>
            </w:r>
          </w:p>
        </w:tc>
        <w:tc>
          <w:tcPr>
            <w:tcW w:w="5040" w:type="dxa"/>
          </w:tcPr>
          <w:p w14:paraId="5D7459B9" w14:textId="77777777" w:rsidR="009D7E65" w:rsidRDefault="009D7E65">
            <w:r>
              <w:t>Appointment</w:t>
            </w:r>
          </w:p>
        </w:tc>
      </w:tr>
      <w:tr w:rsidR="009D7E65" w14:paraId="7CD479C4" w14:textId="77777777">
        <w:tc>
          <w:tcPr>
            <w:tcW w:w="5040" w:type="dxa"/>
          </w:tcPr>
          <w:p w14:paraId="2EA983A2" w14:textId="77777777" w:rsidR="009D7E65" w:rsidRDefault="009D7E65">
            <w:r>
              <w:t>Holds its own schedule of appointments and show availability</w:t>
            </w:r>
          </w:p>
        </w:tc>
        <w:tc>
          <w:tcPr>
            <w:tcW w:w="5040" w:type="dxa"/>
          </w:tcPr>
          <w:p w14:paraId="382BA137" w14:textId="77777777" w:rsidR="009D7E65" w:rsidRDefault="009D7E65"/>
        </w:tc>
      </w:tr>
    </w:tbl>
    <w:p w14:paraId="7E505CA5" w14:textId="77777777" w:rsidR="009D7E65" w:rsidRDefault="009D7E65" w:rsidP="009D7E65">
      <w:pPr>
        <w:pStyle w:val="Heading2"/>
      </w:pPr>
      <w:r>
        <w:t>Appointment</w:t>
      </w:r>
    </w:p>
    <w:tbl>
      <w:tblPr>
        <w:tblStyle w:val="TableGrid"/>
        <w:tblW w:w="0" w:type="auto"/>
        <w:tblLook w:val="04A0" w:firstRow="1" w:lastRow="0" w:firstColumn="1" w:lastColumn="0" w:noHBand="0" w:noVBand="1"/>
      </w:tblPr>
      <w:tblGrid>
        <w:gridCol w:w="5040"/>
        <w:gridCol w:w="5040"/>
      </w:tblGrid>
      <w:tr w:rsidR="009D7E65" w14:paraId="5A7BE1C5" w14:textId="77777777">
        <w:tc>
          <w:tcPr>
            <w:tcW w:w="5040" w:type="dxa"/>
          </w:tcPr>
          <w:p w14:paraId="6BFF1D4D" w14:textId="77777777" w:rsidR="009D7E65" w:rsidRDefault="009D7E65">
            <w:r>
              <w:t>Responsibilities</w:t>
            </w:r>
          </w:p>
        </w:tc>
        <w:tc>
          <w:tcPr>
            <w:tcW w:w="5040" w:type="dxa"/>
          </w:tcPr>
          <w:p w14:paraId="3513FA73" w14:textId="77777777" w:rsidR="009D7E65" w:rsidRDefault="009D7E65">
            <w:r>
              <w:t>Collaborators</w:t>
            </w:r>
          </w:p>
        </w:tc>
      </w:tr>
      <w:tr w:rsidR="009D7E65" w14:paraId="3585C1DF" w14:textId="77777777">
        <w:tc>
          <w:tcPr>
            <w:tcW w:w="5040" w:type="dxa"/>
          </w:tcPr>
          <w:p w14:paraId="5D913428" w14:textId="77777777" w:rsidR="009D7E65" w:rsidRDefault="009D7E65">
            <w:r>
              <w:t>Have its own ID, time, status, and hold which patient and practitioner it involves</w:t>
            </w:r>
          </w:p>
        </w:tc>
        <w:tc>
          <w:tcPr>
            <w:tcW w:w="5040" w:type="dxa"/>
          </w:tcPr>
          <w:p w14:paraId="268ACA75" w14:textId="77777777" w:rsidR="009D7E65" w:rsidRDefault="009D7E65">
            <w:r>
              <w:t>Patient</w:t>
            </w:r>
          </w:p>
        </w:tc>
      </w:tr>
      <w:tr w:rsidR="009D7E65" w14:paraId="6AE07AA0" w14:textId="77777777">
        <w:tc>
          <w:tcPr>
            <w:tcW w:w="5040" w:type="dxa"/>
          </w:tcPr>
          <w:p w14:paraId="676B59E8" w14:textId="77777777" w:rsidR="009D7E65" w:rsidRDefault="009D7E65">
            <w:r>
              <w:t>Be able to detect a scheduling conflict</w:t>
            </w:r>
          </w:p>
        </w:tc>
        <w:tc>
          <w:tcPr>
            <w:tcW w:w="5040" w:type="dxa"/>
          </w:tcPr>
          <w:p w14:paraId="1C650794" w14:textId="77777777" w:rsidR="009D7E65" w:rsidRDefault="009D7E65">
            <w:r>
              <w:t>Practitioner</w:t>
            </w:r>
          </w:p>
        </w:tc>
      </w:tr>
    </w:tbl>
    <w:p w14:paraId="39979FE9" w14:textId="77777777" w:rsidR="009D7E65" w:rsidRDefault="009D7E65"/>
    <w:p w14:paraId="3EB66482" w14:textId="77777777" w:rsidR="003D6BF5" w:rsidRDefault="00000000">
      <w:pPr>
        <w:pStyle w:val="Heading1"/>
      </w:pPr>
      <w:r>
        <w:t>D - UML Model</w:t>
      </w:r>
    </w:p>
    <w:p w14:paraId="763A97C1" w14:textId="77777777" w:rsidR="003D6BF5" w:rsidRDefault="00000000">
      <w:r>
        <w:t>Draw classes, attributes, operations, associations and multiplicities.</w:t>
      </w:r>
    </w:p>
    <w:p w14:paraId="5FBA58E3" w14:textId="0AF0DF99" w:rsidR="009D7E65" w:rsidRDefault="009D7E65">
      <w:r w:rsidRPr="006858F2">
        <w:rPr>
          <w:noProof/>
          <w:lang w:val="en-AU"/>
        </w:rPr>
        <w:drawing>
          <wp:inline distT="0" distB="0" distL="0" distR="0" wp14:anchorId="55BEAFF8" wp14:editId="0F71B090">
            <wp:extent cx="5838825" cy="4400550"/>
            <wp:effectExtent l="0" t="0" r="9525" b="0"/>
            <wp:docPr id="1626584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8825" cy="4400550"/>
                    </a:xfrm>
                    <a:prstGeom prst="rect">
                      <a:avLst/>
                    </a:prstGeom>
                    <a:noFill/>
                    <a:ln>
                      <a:noFill/>
                    </a:ln>
                  </pic:spPr>
                </pic:pic>
              </a:graphicData>
            </a:graphic>
          </wp:inline>
        </w:drawing>
      </w:r>
    </w:p>
    <w:p w14:paraId="40DCC0B9" w14:textId="77777777" w:rsidR="003D6BF5" w:rsidRDefault="00000000">
      <w:pPr>
        <w:pStyle w:val="Heading1"/>
      </w:pPr>
      <w:r>
        <w:t>E - AI Design Review</w:t>
      </w:r>
    </w:p>
    <w:p w14:paraId="6FDA4B8D" w14:textId="77777777" w:rsidR="003D6BF5" w:rsidRDefault="00000000">
      <w:r>
        <w:t>Ask AI to suggest classes and relationships using only confirmed requirements; require supporting requirement IDs.</w:t>
      </w:r>
    </w:p>
    <w:tbl>
      <w:tblPr>
        <w:tblStyle w:val="TableGrid"/>
        <w:tblW w:w="0" w:type="auto"/>
        <w:tblLook w:val="04A0" w:firstRow="1" w:lastRow="0" w:firstColumn="1" w:lastColumn="0" w:noHBand="0" w:noVBand="1"/>
      </w:tblPr>
      <w:tblGrid>
        <w:gridCol w:w="456"/>
        <w:gridCol w:w="9840"/>
      </w:tblGrid>
      <w:tr w:rsidR="006136EB" w14:paraId="05ACC5A3" w14:textId="77777777" w:rsidTr="006136EB">
        <w:tc>
          <w:tcPr>
            <w:tcW w:w="392" w:type="dxa"/>
          </w:tcPr>
          <w:p w14:paraId="1DC7143F" w14:textId="5EEA7B1A" w:rsidR="006136EB" w:rsidRDefault="006136EB">
            <w:r>
              <w:t>ID</w:t>
            </w:r>
          </w:p>
        </w:tc>
        <w:tc>
          <w:tcPr>
            <w:tcW w:w="9904" w:type="dxa"/>
          </w:tcPr>
          <w:p w14:paraId="79607D1D" w14:textId="6F1FBB98" w:rsidR="006136EB" w:rsidRDefault="006136EB">
            <w:r>
              <w:t>Requirement</w:t>
            </w:r>
          </w:p>
        </w:tc>
      </w:tr>
      <w:tr w:rsidR="006136EB" w14:paraId="0E7660BB" w14:textId="77777777" w:rsidTr="006136EB">
        <w:tc>
          <w:tcPr>
            <w:tcW w:w="392" w:type="dxa"/>
          </w:tcPr>
          <w:p w14:paraId="5026BAAE" w14:textId="75FB9D4B" w:rsidR="006136EB" w:rsidRDefault="006136EB">
            <w:r>
              <w:t>R1</w:t>
            </w:r>
          </w:p>
        </w:tc>
        <w:tc>
          <w:tcPr>
            <w:tcW w:w="9904" w:type="dxa"/>
          </w:tcPr>
          <w:p w14:paraId="78D49573" w14:textId="2660B456" w:rsidR="006136EB" w:rsidRDefault="006136EB">
            <w:r>
              <w:t>Appointment records patient name, practitioner name, and time</w:t>
            </w:r>
          </w:p>
        </w:tc>
      </w:tr>
      <w:tr w:rsidR="006136EB" w14:paraId="11303889" w14:textId="77777777" w:rsidTr="006136EB">
        <w:tc>
          <w:tcPr>
            <w:tcW w:w="392" w:type="dxa"/>
          </w:tcPr>
          <w:p w14:paraId="6E699476" w14:textId="0250D4E8" w:rsidR="006136EB" w:rsidRDefault="006136EB">
            <w:r>
              <w:lastRenderedPageBreak/>
              <w:t>R2</w:t>
            </w:r>
          </w:p>
        </w:tc>
        <w:tc>
          <w:tcPr>
            <w:tcW w:w="9904" w:type="dxa"/>
          </w:tcPr>
          <w:p w14:paraId="63716B5A" w14:textId="328765B4" w:rsidR="006136EB" w:rsidRDefault="006136EB">
            <w:r>
              <w:t xml:space="preserve">Patients must be uniquely identifiable </w:t>
            </w:r>
          </w:p>
        </w:tc>
      </w:tr>
      <w:tr w:rsidR="006136EB" w14:paraId="65C8D763" w14:textId="77777777" w:rsidTr="006136EB">
        <w:tc>
          <w:tcPr>
            <w:tcW w:w="392" w:type="dxa"/>
          </w:tcPr>
          <w:p w14:paraId="01F59546" w14:textId="2E6631AC" w:rsidR="006136EB" w:rsidRDefault="006136EB">
            <w:r>
              <w:t>R3</w:t>
            </w:r>
          </w:p>
        </w:tc>
        <w:tc>
          <w:tcPr>
            <w:tcW w:w="9904" w:type="dxa"/>
          </w:tcPr>
          <w:p w14:paraId="456C4611" w14:textId="6227E515" w:rsidR="006136EB" w:rsidRDefault="00431EDA">
            <w:r>
              <w:t>Practitioners must be uniquely identifiable</w:t>
            </w:r>
          </w:p>
        </w:tc>
      </w:tr>
      <w:tr w:rsidR="006136EB" w14:paraId="7AE3953C" w14:textId="77777777" w:rsidTr="006136EB">
        <w:tc>
          <w:tcPr>
            <w:tcW w:w="392" w:type="dxa"/>
          </w:tcPr>
          <w:p w14:paraId="64FBE04E" w14:textId="22F49EB5" w:rsidR="006136EB" w:rsidRDefault="006136EB">
            <w:r>
              <w:t>R4</w:t>
            </w:r>
          </w:p>
        </w:tc>
        <w:tc>
          <w:tcPr>
            <w:tcW w:w="9904" w:type="dxa"/>
          </w:tcPr>
          <w:p w14:paraId="2DD90D65" w14:textId="2921F368" w:rsidR="006136EB" w:rsidRDefault="00431EDA">
            <w:r>
              <w:t>The receptionist must be able to detect double booking</w:t>
            </w:r>
          </w:p>
        </w:tc>
      </w:tr>
      <w:tr w:rsidR="006136EB" w14:paraId="1411DFBD" w14:textId="77777777" w:rsidTr="006136EB">
        <w:tc>
          <w:tcPr>
            <w:tcW w:w="392" w:type="dxa"/>
          </w:tcPr>
          <w:p w14:paraId="07E10BD2" w14:textId="4FCBD023" w:rsidR="006136EB" w:rsidRDefault="006136EB">
            <w:r>
              <w:t>R5</w:t>
            </w:r>
          </w:p>
        </w:tc>
        <w:tc>
          <w:tcPr>
            <w:tcW w:w="9904" w:type="dxa"/>
          </w:tcPr>
          <w:p w14:paraId="5F8F35DA" w14:textId="0227D3FD" w:rsidR="006136EB" w:rsidRDefault="00431EDA">
            <w:r>
              <w:t xml:space="preserve">Cancelled appointments shouldn’t disappear from records entirely </w:t>
            </w:r>
          </w:p>
        </w:tc>
      </w:tr>
      <w:tr w:rsidR="006136EB" w14:paraId="424148B6" w14:textId="77777777" w:rsidTr="006136EB">
        <w:tc>
          <w:tcPr>
            <w:tcW w:w="392" w:type="dxa"/>
          </w:tcPr>
          <w:p w14:paraId="4873B47D" w14:textId="18DB7E99" w:rsidR="006136EB" w:rsidRDefault="006136EB">
            <w:r>
              <w:t>R6</w:t>
            </w:r>
          </w:p>
        </w:tc>
        <w:tc>
          <w:tcPr>
            <w:tcW w:w="9904" w:type="dxa"/>
          </w:tcPr>
          <w:p w14:paraId="19E0058A" w14:textId="0E4EE7D5" w:rsidR="006136EB" w:rsidRDefault="00431EDA">
            <w:r>
              <w:t>The system must support many appointments per patient and per practitioner</w:t>
            </w:r>
          </w:p>
        </w:tc>
      </w:tr>
    </w:tbl>
    <w:p w14:paraId="0FF824AE" w14:textId="77777777" w:rsidR="006136EB" w:rsidRDefault="006136EB"/>
    <w:p w14:paraId="65B36C5A" w14:textId="77777777" w:rsidR="009D7E65" w:rsidRDefault="009D7E65"/>
    <w:tbl>
      <w:tblPr>
        <w:tblStyle w:val="TableGrid"/>
        <w:tblW w:w="0" w:type="auto"/>
        <w:tblLook w:val="04A0" w:firstRow="1" w:lastRow="0" w:firstColumn="1" w:lastColumn="0" w:noHBand="0" w:noVBand="1"/>
      </w:tblPr>
      <w:tblGrid>
        <w:gridCol w:w="2186"/>
        <w:gridCol w:w="1439"/>
        <w:gridCol w:w="2126"/>
        <w:gridCol w:w="1240"/>
        <w:gridCol w:w="1743"/>
        <w:gridCol w:w="1562"/>
      </w:tblGrid>
      <w:tr w:rsidR="00431EDA" w14:paraId="47EC5E50" w14:textId="77777777" w:rsidTr="009A34B1">
        <w:tc>
          <w:tcPr>
            <w:tcW w:w="2186" w:type="dxa"/>
          </w:tcPr>
          <w:p w14:paraId="1ACBCD62" w14:textId="77777777" w:rsidR="00431EDA" w:rsidRDefault="00431EDA">
            <w:r>
              <w:t>AI suggestion</w:t>
            </w:r>
          </w:p>
        </w:tc>
        <w:tc>
          <w:tcPr>
            <w:tcW w:w="1439" w:type="dxa"/>
          </w:tcPr>
          <w:p w14:paraId="49EA6488" w14:textId="108879C9" w:rsidR="00431EDA" w:rsidRDefault="00431EDA">
            <w:r>
              <w:t>Supporting requirements ID(s)</w:t>
            </w:r>
          </w:p>
        </w:tc>
        <w:tc>
          <w:tcPr>
            <w:tcW w:w="2126" w:type="dxa"/>
          </w:tcPr>
          <w:p w14:paraId="1792F2EF" w14:textId="023BC467" w:rsidR="00431EDA" w:rsidRDefault="00431EDA">
            <w:r>
              <w:t>Evidence</w:t>
            </w:r>
          </w:p>
        </w:tc>
        <w:tc>
          <w:tcPr>
            <w:tcW w:w="1240" w:type="dxa"/>
          </w:tcPr>
          <w:p w14:paraId="7B7E757D" w14:textId="77777777" w:rsidR="00431EDA" w:rsidRDefault="00431EDA">
            <w:r>
              <w:t>Decision</w:t>
            </w:r>
          </w:p>
        </w:tc>
        <w:tc>
          <w:tcPr>
            <w:tcW w:w="1743" w:type="dxa"/>
          </w:tcPr>
          <w:p w14:paraId="3D6E453B" w14:textId="77777777" w:rsidR="00431EDA" w:rsidRDefault="00431EDA">
            <w:r>
              <w:t>Reason</w:t>
            </w:r>
          </w:p>
        </w:tc>
        <w:tc>
          <w:tcPr>
            <w:tcW w:w="1562" w:type="dxa"/>
          </w:tcPr>
          <w:p w14:paraId="4A62B5FC" w14:textId="77777777" w:rsidR="00431EDA" w:rsidRDefault="00431EDA">
            <w:r>
              <w:t>Model change</w:t>
            </w:r>
          </w:p>
        </w:tc>
      </w:tr>
      <w:tr w:rsidR="00431EDA" w14:paraId="30F2EFC3" w14:textId="77777777" w:rsidTr="009A34B1">
        <w:tc>
          <w:tcPr>
            <w:tcW w:w="2186" w:type="dxa"/>
          </w:tcPr>
          <w:p w14:paraId="51EAEDC4" w14:textId="77777777" w:rsidR="00431EDA" w:rsidRDefault="00431EDA">
            <w:r>
              <w:t>PatientManager</w:t>
            </w:r>
          </w:p>
        </w:tc>
        <w:tc>
          <w:tcPr>
            <w:tcW w:w="1439" w:type="dxa"/>
          </w:tcPr>
          <w:p w14:paraId="14E436C8" w14:textId="109F459E" w:rsidR="00431EDA" w:rsidRDefault="00431EDA">
            <w:r>
              <w:t>None</w:t>
            </w:r>
          </w:p>
        </w:tc>
        <w:tc>
          <w:tcPr>
            <w:tcW w:w="2126" w:type="dxa"/>
          </w:tcPr>
          <w:p w14:paraId="3CB055B7" w14:textId="4703B8A6" w:rsidR="00431EDA" w:rsidRDefault="00431EDA">
            <w:r>
              <w:t>None of the requirements require a coordinating class. R2 does require the patient to be uniquely identifiable</w:t>
            </w:r>
            <w:r w:rsidR="009A34B1">
              <w:t xml:space="preserve">, </w:t>
            </w:r>
            <w:r>
              <w:t xml:space="preserve">however, Patient itself fulfils this requirement </w:t>
            </w:r>
          </w:p>
        </w:tc>
        <w:tc>
          <w:tcPr>
            <w:tcW w:w="1240" w:type="dxa"/>
          </w:tcPr>
          <w:p w14:paraId="53D51B55" w14:textId="77777777" w:rsidR="00431EDA" w:rsidRDefault="00431EDA">
            <w:r>
              <w:t>Reject</w:t>
            </w:r>
          </w:p>
        </w:tc>
        <w:tc>
          <w:tcPr>
            <w:tcW w:w="1743" w:type="dxa"/>
          </w:tcPr>
          <w:p w14:paraId="31865B27" w14:textId="0DCD1C80" w:rsidR="00431EDA" w:rsidRDefault="00431EDA">
            <w:r>
              <w:t xml:space="preserve">None of the requirements are fulfilled by this, it would </w:t>
            </w:r>
            <w:r w:rsidR="009A34B1">
              <w:t>duplicate what the patient CRC already does</w:t>
            </w:r>
          </w:p>
        </w:tc>
        <w:tc>
          <w:tcPr>
            <w:tcW w:w="1562" w:type="dxa"/>
          </w:tcPr>
          <w:p w14:paraId="0A63C7C1" w14:textId="0F9C2F80" w:rsidR="00431EDA" w:rsidRDefault="00431EDA">
            <w:r>
              <w:t>None</w:t>
            </w:r>
            <w:r w:rsidR="009A34B1">
              <w:t>, patient operations remain on the patient</w:t>
            </w:r>
          </w:p>
        </w:tc>
      </w:tr>
      <w:tr w:rsidR="009A34B1" w14:paraId="39CA0C0E" w14:textId="77777777" w:rsidTr="009A34B1">
        <w:tc>
          <w:tcPr>
            <w:tcW w:w="2186" w:type="dxa"/>
          </w:tcPr>
          <w:p w14:paraId="72E4CB9A" w14:textId="77777777" w:rsidR="009A34B1" w:rsidRDefault="009A34B1" w:rsidP="009A34B1">
            <w:r>
              <w:t>PracititionerManager</w:t>
            </w:r>
          </w:p>
        </w:tc>
        <w:tc>
          <w:tcPr>
            <w:tcW w:w="1439" w:type="dxa"/>
          </w:tcPr>
          <w:p w14:paraId="7D857C3E" w14:textId="07734217" w:rsidR="009A34B1" w:rsidRDefault="009A34B1" w:rsidP="009A34B1">
            <w:r>
              <w:t>None</w:t>
            </w:r>
          </w:p>
        </w:tc>
        <w:tc>
          <w:tcPr>
            <w:tcW w:w="2126" w:type="dxa"/>
          </w:tcPr>
          <w:p w14:paraId="4E63C2E3" w14:textId="49E6F1BC" w:rsidR="009A34B1" w:rsidRDefault="009A34B1" w:rsidP="009A34B1">
            <w:r>
              <w:t>None of the requirements need a separate PractitionerManager. R3 does require the Practitioner to be uniquely identifiable, however, Practitioner itself fulfils this requirement</w:t>
            </w:r>
          </w:p>
        </w:tc>
        <w:tc>
          <w:tcPr>
            <w:tcW w:w="1240" w:type="dxa"/>
          </w:tcPr>
          <w:p w14:paraId="643866B0" w14:textId="77777777" w:rsidR="009A34B1" w:rsidRDefault="009A34B1" w:rsidP="009A34B1">
            <w:r>
              <w:t>Reject</w:t>
            </w:r>
          </w:p>
        </w:tc>
        <w:tc>
          <w:tcPr>
            <w:tcW w:w="1743" w:type="dxa"/>
          </w:tcPr>
          <w:p w14:paraId="62C8612D" w14:textId="083C2193" w:rsidR="009A34B1" w:rsidRDefault="009A34B1" w:rsidP="009A34B1">
            <w:r>
              <w:t>None of the requirements are fulfilled by this, it would duplicate what the Practitioner  CRC already does</w:t>
            </w:r>
          </w:p>
        </w:tc>
        <w:tc>
          <w:tcPr>
            <w:tcW w:w="1562" w:type="dxa"/>
          </w:tcPr>
          <w:p w14:paraId="3C44E320" w14:textId="77777777" w:rsidR="009A34B1" w:rsidRDefault="009A34B1" w:rsidP="009A34B1">
            <w:r>
              <w:t>None</w:t>
            </w:r>
          </w:p>
        </w:tc>
      </w:tr>
      <w:tr w:rsidR="00431EDA" w14:paraId="5AC31E0A" w14:textId="77777777" w:rsidTr="009A34B1">
        <w:tc>
          <w:tcPr>
            <w:tcW w:w="2186" w:type="dxa"/>
          </w:tcPr>
          <w:p w14:paraId="173D4F3A" w14:textId="77777777" w:rsidR="00431EDA" w:rsidRDefault="00431EDA">
            <w:r>
              <w:t>AppointmentManager</w:t>
            </w:r>
          </w:p>
        </w:tc>
        <w:tc>
          <w:tcPr>
            <w:tcW w:w="1439" w:type="dxa"/>
          </w:tcPr>
          <w:p w14:paraId="5EEB7713" w14:textId="1ADB6741" w:rsidR="00431EDA" w:rsidRDefault="00EB7A28">
            <w:r>
              <w:t>R1, R4, and R5</w:t>
            </w:r>
          </w:p>
        </w:tc>
        <w:tc>
          <w:tcPr>
            <w:tcW w:w="2126" w:type="dxa"/>
          </w:tcPr>
          <w:p w14:paraId="26152B41" w14:textId="57A69C67" w:rsidR="00431EDA" w:rsidRDefault="00EB7A28">
            <w:r>
              <w:t>R1, R4, and R5 decribe things that Appointment must manage but none require a separate class to do them</w:t>
            </w:r>
          </w:p>
        </w:tc>
        <w:tc>
          <w:tcPr>
            <w:tcW w:w="1240" w:type="dxa"/>
          </w:tcPr>
          <w:p w14:paraId="15292585" w14:textId="77777777" w:rsidR="00431EDA" w:rsidRDefault="00431EDA">
            <w:r>
              <w:t>Reject</w:t>
            </w:r>
          </w:p>
        </w:tc>
        <w:tc>
          <w:tcPr>
            <w:tcW w:w="1743" w:type="dxa"/>
          </w:tcPr>
          <w:p w14:paraId="66912F0A" w14:textId="77777777" w:rsidR="00431EDA" w:rsidRDefault="00431EDA">
            <w:r>
              <w:t>Any function this would have already belongs to Appointment</w:t>
            </w:r>
          </w:p>
        </w:tc>
        <w:tc>
          <w:tcPr>
            <w:tcW w:w="1562" w:type="dxa"/>
          </w:tcPr>
          <w:p w14:paraId="6AC676A9" w14:textId="77777777" w:rsidR="00431EDA" w:rsidRDefault="00431EDA">
            <w:r>
              <w:t>None</w:t>
            </w:r>
          </w:p>
        </w:tc>
      </w:tr>
      <w:tr w:rsidR="00431EDA" w14:paraId="6650CDAF" w14:textId="77777777" w:rsidTr="009A34B1">
        <w:tc>
          <w:tcPr>
            <w:tcW w:w="2186" w:type="dxa"/>
          </w:tcPr>
          <w:p w14:paraId="0A644E29" w14:textId="77777777" w:rsidR="00431EDA" w:rsidRDefault="00431EDA">
            <w:r>
              <w:t>ClinicController</w:t>
            </w:r>
          </w:p>
        </w:tc>
        <w:tc>
          <w:tcPr>
            <w:tcW w:w="1439" w:type="dxa"/>
          </w:tcPr>
          <w:p w14:paraId="6E8DDAF5" w14:textId="78483CC8" w:rsidR="00431EDA" w:rsidRDefault="00EB7A28">
            <w:r>
              <w:t>None</w:t>
            </w:r>
          </w:p>
        </w:tc>
        <w:tc>
          <w:tcPr>
            <w:tcW w:w="2126" w:type="dxa"/>
          </w:tcPr>
          <w:p w14:paraId="45173D48" w14:textId="0A440559" w:rsidR="00431EDA" w:rsidRDefault="00431EDA">
            <w:r>
              <w:t>Proposed to coordinate clinic-level operations</w:t>
            </w:r>
          </w:p>
        </w:tc>
        <w:tc>
          <w:tcPr>
            <w:tcW w:w="1240" w:type="dxa"/>
          </w:tcPr>
          <w:p w14:paraId="2796CA73" w14:textId="77777777" w:rsidR="00431EDA" w:rsidRDefault="00431EDA">
            <w:r>
              <w:t>Reject</w:t>
            </w:r>
          </w:p>
        </w:tc>
        <w:tc>
          <w:tcPr>
            <w:tcW w:w="1743" w:type="dxa"/>
          </w:tcPr>
          <w:p w14:paraId="5EE168B4" w14:textId="77777777" w:rsidR="00431EDA" w:rsidRDefault="00431EDA">
            <w:r>
              <w:t>ClinicController shouldn’t be needed as it has been decided that there is one fixed clinic</w:t>
            </w:r>
          </w:p>
        </w:tc>
        <w:tc>
          <w:tcPr>
            <w:tcW w:w="1562" w:type="dxa"/>
          </w:tcPr>
          <w:p w14:paraId="087AB3CF" w14:textId="77777777" w:rsidR="00431EDA" w:rsidRDefault="00431EDA">
            <w:r>
              <w:t>None</w:t>
            </w:r>
          </w:p>
        </w:tc>
      </w:tr>
      <w:tr w:rsidR="00431EDA" w14:paraId="1E816CC5" w14:textId="77777777" w:rsidTr="009A34B1">
        <w:tc>
          <w:tcPr>
            <w:tcW w:w="2186" w:type="dxa"/>
          </w:tcPr>
          <w:p w14:paraId="44EFA956" w14:textId="77777777" w:rsidR="00431EDA" w:rsidRDefault="00431EDA">
            <w:r>
              <w:t>NotificationManager</w:t>
            </w:r>
          </w:p>
        </w:tc>
        <w:tc>
          <w:tcPr>
            <w:tcW w:w="1439" w:type="dxa"/>
          </w:tcPr>
          <w:p w14:paraId="05BE0030" w14:textId="56A10B18" w:rsidR="00431EDA" w:rsidRDefault="00EB7A28">
            <w:r>
              <w:t>None</w:t>
            </w:r>
          </w:p>
        </w:tc>
        <w:tc>
          <w:tcPr>
            <w:tcW w:w="2126" w:type="dxa"/>
          </w:tcPr>
          <w:p w14:paraId="39401E43" w14:textId="5315C89D" w:rsidR="00431EDA" w:rsidRDefault="00431EDA">
            <w:r>
              <w:t>Proposed to send booking reminders or confirmations</w:t>
            </w:r>
          </w:p>
        </w:tc>
        <w:tc>
          <w:tcPr>
            <w:tcW w:w="1240" w:type="dxa"/>
          </w:tcPr>
          <w:p w14:paraId="6BD5B7E5" w14:textId="77777777" w:rsidR="00431EDA" w:rsidRDefault="00431EDA">
            <w:r>
              <w:t>Modify</w:t>
            </w:r>
          </w:p>
        </w:tc>
        <w:tc>
          <w:tcPr>
            <w:tcW w:w="1743" w:type="dxa"/>
          </w:tcPr>
          <w:p w14:paraId="00FCB7F1" w14:textId="77777777" w:rsidR="00431EDA" w:rsidRDefault="00431EDA">
            <w:pPr>
              <w:jc w:val="center"/>
            </w:pPr>
            <w:r>
              <w:t>This doesn’t belong on Patient, Practitioner, or appointment but not needed for now. Outside of scope</w:t>
            </w:r>
          </w:p>
        </w:tc>
        <w:tc>
          <w:tcPr>
            <w:tcW w:w="1562" w:type="dxa"/>
          </w:tcPr>
          <w:p w14:paraId="7A2953D1" w14:textId="77777777" w:rsidR="00431EDA" w:rsidRDefault="00431EDA">
            <w:r>
              <w:t>Not implemented</w:t>
            </w:r>
          </w:p>
        </w:tc>
      </w:tr>
      <w:tr w:rsidR="00431EDA" w14:paraId="4C2C1293" w14:textId="77777777" w:rsidTr="009A34B1">
        <w:tc>
          <w:tcPr>
            <w:tcW w:w="2186" w:type="dxa"/>
          </w:tcPr>
          <w:p w14:paraId="66367989" w14:textId="77777777" w:rsidR="00431EDA" w:rsidRDefault="00431EDA">
            <w:r>
              <w:t>ScheduleEngine</w:t>
            </w:r>
          </w:p>
        </w:tc>
        <w:tc>
          <w:tcPr>
            <w:tcW w:w="1439" w:type="dxa"/>
          </w:tcPr>
          <w:p w14:paraId="2BCEE96F" w14:textId="16179E1A" w:rsidR="00431EDA" w:rsidRDefault="00EB7A28">
            <w:r>
              <w:t xml:space="preserve">R4 </w:t>
            </w:r>
          </w:p>
        </w:tc>
        <w:tc>
          <w:tcPr>
            <w:tcW w:w="2126" w:type="dxa"/>
          </w:tcPr>
          <w:p w14:paraId="52E170E8" w14:textId="7B47D6C6" w:rsidR="00431EDA" w:rsidRDefault="00EB7A28">
            <w:r>
              <w:t xml:space="preserve">R4 requires </w:t>
            </w:r>
            <w:r>
              <w:lastRenderedPageBreak/>
              <w:t>detection of double booking</w:t>
            </w:r>
            <w:r w:rsidR="00FE05C9">
              <w:t>. However, this shouldn’t require a dedicated class</w:t>
            </w:r>
          </w:p>
        </w:tc>
        <w:tc>
          <w:tcPr>
            <w:tcW w:w="1240" w:type="dxa"/>
          </w:tcPr>
          <w:p w14:paraId="2DB562F4" w14:textId="77777777" w:rsidR="00431EDA" w:rsidRDefault="00431EDA">
            <w:r>
              <w:lastRenderedPageBreak/>
              <w:t>Modify</w:t>
            </w:r>
          </w:p>
        </w:tc>
        <w:tc>
          <w:tcPr>
            <w:tcW w:w="1743" w:type="dxa"/>
          </w:tcPr>
          <w:p w14:paraId="22A1E8FC" w14:textId="77777777" w:rsidR="00431EDA" w:rsidRDefault="00431EDA">
            <w:r>
              <w:t xml:space="preserve">Could be done </w:t>
            </w:r>
            <w:r>
              <w:lastRenderedPageBreak/>
              <w:t>separately or as part of appointment. For a prototype appointment is likely fine but should be moved for expansion.</w:t>
            </w:r>
          </w:p>
        </w:tc>
        <w:tc>
          <w:tcPr>
            <w:tcW w:w="1562" w:type="dxa"/>
          </w:tcPr>
          <w:p w14:paraId="3873C3D2" w14:textId="0D2DA660" w:rsidR="00431EDA" w:rsidRDefault="00FE05C9">
            <w:r>
              <w:lastRenderedPageBreak/>
              <w:t xml:space="preserve">Conflict </w:t>
            </w:r>
            <w:r>
              <w:lastRenderedPageBreak/>
              <w:t>detention will be kept as an Appointment method for now. May be moved to separate class as the system grows.</w:t>
            </w:r>
          </w:p>
        </w:tc>
      </w:tr>
    </w:tbl>
    <w:p w14:paraId="421AD78B" w14:textId="77777777" w:rsidR="009D7E65" w:rsidRDefault="009D7E65"/>
    <w:p w14:paraId="412F06EC" w14:textId="3ECD4ACF" w:rsidR="009D7E65" w:rsidRPr="006136EB" w:rsidRDefault="009D7E65" w:rsidP="006136EB">
      <w:pPr>
        <w:rPr>
          <w:b/>
          <w:bCs/>
          <w:sz w:val="24"/>
          <w:szCs w:val="28"/>
        </w:rPr>
      </w:pPr>
      <w:r w:rsidRPr="006136EB">
        <w:rPr>
          <w:b/>
          <w:bCs/>
          <w:sz w:val="24"/>
          <w:szCs w:val="28"/>
        </w:rPr>
        <w:t>AI Model Critique</w:t>
      </w:r>
      <w:r w:rsidR="006136EB">
        <w:rPr>
          <w:b/>
          <w:bCs/>
          <w:sz w:val="24"/>
          <w:szCs w:val="28"/>
        </w:rPr>
        <w:t xml:space="preserve"> &amp; Compare and decide</w:t>
      </w:r>
    </w:p>
    <w:p w14:paraId="44295B29" w14:textId="77777777" w:rsidR="009D7E65" w:rsidRDefault="009D7E65" w:rsidP="009D7E65">
      <w:r>
        <w:t>Critique AI proposals: PatientManager, PractitionerManager, AppointmentManager, ClinicController, NotificationManager, ScheduleEngine.</w:t>
      </w:r>
    </w:p>
    <w:p w14:paraId="019AFC0E" w14:textId="77777777" w:rsidR="009D7E65" w:rsidRDefault="009D7E65" w:rsidP="009D7E65"/>
    <w:p w14:paraId="31C4557E" w14:textId="77777777" w:rsidR="009D7E65" w:rsidRDefault="009D7E65" w:rsidP="009D7E65">
      <w:r>
        <w:t>PatientManager</w:t>
      </w:r>
    </w:p>
    <w:p w14:paraId="54108349" w14:textId="77777777" w:rsidR="009D7E65" w:rsidRDefault="009D7E65" w:rsidP="009D7E65">
      <w:r>
        <w:t>Reject. A patient manager is not necessary as this could be done by the patient or receptionist. Patient related operations should be handled by the patient or receptionist.</w:t>
      </w:r>
    </w:p>
    <w:p w14:paraId="18897BEC" w14:textId="77777777" w:rsidR="009D7E65" w:rsidRDefault="009D7E65" w:rsidP="009D7E65">
      <w:r>
        <w:t>PracititionerManager</w:t>
      </w:r>
    </w:p>
    <w:p w14:paraId="6D63DA35" w14:textId="77777777" w:rsidR="009D7E65" w:rsidRDefault="009D7E65" w:rsidP="009D7E65">
      <w:r>
        <w:t>Reject. This can just be done in Practitioner</w:t>
      </w:r>
    </w:p>
    <w:p w14:paraId="2AB71C6A" w14:textId="77777777" w:rsidR="009D7E65" w:rsidRDefault="009D7E65" w:rsidP="009D7E65">
      <w:r>
        <w:t>AppointmentManager</w:t>
      </w:r>
    </w:p>
    <w:p w14:paraId="4DC9DD68" w14:textId="77777777" w:rsidR="009D7E65" w:rsidRDefault="009D7E65" w:rsidP="009D7E65">
      <w:r>
        <w:t>Reject. Any function this would have already belongs to Appointment</w:t>
      </w:r>
    </w:p>
    <w:p w14:paraId="543FC2E2" w14:textId="77777777" w:rsidR="009D7E65" w:rsidRDefault="009D7E65" w:rsidP="009D7E65">
      <w:r>
        <w:t>ClinicController</w:t>
      </w:r>
    </w:p>
    <w:p w14:paraId="2D244BB8" w14:textId="77777777" w:rsidR="009D7E65" w:rsidRDefault="009D7E65" w:rsidP="009D7E65">
      <w:r>
        <w:t>Reject. ClinicController shouldn’t be needed as it has been decided that there is one fixed clinic</w:t>
      </w:r>
    </w:p>
    <w:p w14:paraId="64798FBC" w14:textId="77777777" w:rsidR="009D7E65" w:rsidRDefault="009D7E65" w:rsidP="009D7E65">
      <w:r>
        <w:t>NotificationManager</w:t>
      </w:r>
    </w:p>
    <w:p w14:paraId="268BFA7D" w14:textId="77777777" w:rsidR="009D7E65" w:rsidRDefault="009D7E65" w:rsidP="009D7E65">
      <w:r>
        <w:t>Modify. This doesn’t belong on Patient, Practitioner, or appointment but not needed for now. Outside of scope</w:t>
      </w:r>
    </w:p>
    <w:p w14:paraId="6315430F" w14:textId="77777777" w:rsidR="009D7E65" w:rsidRDefault="009D7E65" w:rsidP="009D7E65">
      <w:r>
        <w:t>ScheduleEngine</w:t>
      </w:r>
    </w:p>
    <w:p w14:paraId="41BA7263" w14:textId="77777777" w:rsidR="009D7E65" w:rsidRDefault="009D7E65" w:rsidP="009D7E65">
      <w:r>
        <w:t xml:space="preserve">Modify. Could be done separately or as part of appointment. For a prototype appointment is likely fine but should be moved for expansion. </w:t>
      </w:r>
    </w:p>
    <w:p w14:paraId="4F2B0A17" w14:textId="77777777" w:rsidR="009D7E65" w:rsidRDefault="009D7E65"/>
    <w:p w14:paraId="249151F7" w14:textId="77777777" w:rsidR="003D6BF5" w:rsidRDefault="00000000">
      <w:pPr>
        <w:pStyle w:val="Heading1"/>
      </w:pPr>
      <w:r>
        <w:t>F - Compare and Decide</w:t>
      </w:r>
    </w:p>
    <w:p w14:paraId="76024060" w14:textId="77777777" w:rsidR="003D6BF5" w:rsidRDefault="00000000">
      <w:r>
        <w:t>Record at least one accepted, modified and rejected AI suggestion.</w:t>
      </w:r>
    </w:p>
    <w:p w14:paraId="1E4BEA57" w14:textId="79770BD2" w:rsidR="009D7E65" w:rsidRDefault="006136EB">
      <w:r>
        <w:t xml:space="preserve">DONE ABOVE ^ IN AI MODEL CRITIQUE </w:t>
      </w:r>
    </w:p>
    <w:p w14:paraId="4F6CA64C" w14:textId="77777777" w:rsidR="003D6BF5" w:rsidRDefault="00000000">
      <w:pPr>
        <w:pStyle w:val="Heading1"/>
      </w:pPr>
      <w:r>
        <w:lastRenderedPageBreak/>
        <w:t>G - Python Skeletons</w:t>
      </w:r>
    </w:p>
    <w:p w14:paraId="1634A287" w14:textId="77777777" w:rsidR="003D6BF5" w:rsidRDefault="00000000">
      <w:r>
        <w:t>Create simple Patient, Practitioner and Appointment class skeletons.</w:t>
      </w:r>
    </w:p>
    <w:p w14:paraId="44BDAF7D" w14:textId="0F7C5177" w:rsidR="00FD58A5" w:rsidRDefault="00FD58A5">
      <w:r>
        <w:t>DONE IN CODE</w:t>
      </w:r>
    </w:p>
    <w:tbl>
      <w:tblPr>
        <w:tblStyle w:val="TableGrid"/>
        <w:tblW w:w="0" w:type="auto"/>
        <w:tblLook w:val="04A0" w:firstRow="1" w:lastRow="0" w:firstColumn="1" w:lastColumn="0" w:noHBand="0" w:noVBand="1"/>
      </w:tblPr>
      <w:tblGrid>
        <w:gridCol w:w="10296"/>
      </w:tblGrid>
      <w:tr w:rsidR="003936FE" w14:paraId="51A7EAAA" w14:textId="77777777" w:rsidTr="003936FE">
        <w:trPr>
          <w:trHeight w:val="4254"/>
        </w:trPr>
        <w:tc>
          <w:tcPr>
            <w:tcW w:w="10296" w:type="dxa"/>
          </w:tcPr>
          <w:p w14:paraId="67B6970B" w14:textId="77777777" w:rsidR="00426D3F" w:rsidRPr="00426D3F" w:rsidRDefault="00426D3F" w:rsidP="00426D3F">
            <w:pPr>
              <w:rPr>
                <w:lang w:val="en-AU"/>
              </w:rPr>
            </w:pPr>
            <w:r w:rsidRPr="00426D3F">
              <w:rPr>
                <w:lang w:val="en-AU"/>
              </w:rPr>
              <w:t>class Practitioner:</w:t>
            </w:r>
          </w:p>
          <w:p w14:paraId="62CD7E0D" w14:textId="77777777" w:rsidR="00426D3F" w:rsidRPr="00426D3F" w:rsidRDefault="00426D3F" w:rsidP="00426D3F">
            <w:pPr>
              <w:rPr>
                <w:lang w:val="en-AU"/>
              </w:rPr>
            </w:pPr>
            <w:r w:rsidRPr="00426D3F">
              <w:rPr>
                <w:lang w:val="en-AU"/>
              </w:rPr>
              <w:t>    def __init__(self, practitioner_id: str, name: str, specialty: str):</w:t>
            </w:r>
          </w:p>
          <w:p w14:paraId="006998A3" w14:textId="77777777" w:rsidR="00426D3F" w:rsidRPr="00426D3F" w:rsidRDefault="00426D3F" w:rsidP="00426D3F">
            <w:pPr>
              <w:rPr>
                <w:lang w:val="en-AU"/>
              </w:rPr>
            </w:pPr>
            <w:r w:rsidRPr="00426D3F">
              <w:rPr>
                <w:lang w:val="en-AU"/>
              </w:rPr>
              <w:t>        self.practitioner_id = practitioner_id</w:t>
            </w:r>
          </w:p>
          <w:p w14:paraId="6E114582" w14:textId="77777777" w:rsidR="00426D3F" w:rsidRPr="00426D3F" w:rsidRDefault="00426D3F" w:rsidP="00426D3F">
            <w:pPr>
              <w:rPr>
                <w:lang w:val="en-AU"/>
              </w:rPr>
            </w:pPr>
            <w:r w:rsidRPr="00426D3F">
              <w:rPr>
                <w:lang w:val="en-AU"/>
              </w:rPr>
              <w:t>        self.name = name</w:t>
            </w:r>
          </w:p>
          <w:p w14:paraId="27A47115" w14:textId="77777777" w:rsidR="00426D3F" w:rsidRPr="00426D3F" w:rsidRDefault="00426D3F" w:rsidP="00426D3F">
            <w:pPr>
              <w:rPr>
                <w:lang w:val="en-AU"/>
              </w:rPr>
            </w:pPr>
            <w:r w:rsidRPr="00426D3F">
              <w:rPr>
                <w:lang w:val="en-AU"/>
              </w:rPr>
              <w:t>        self.specialty = specialty</w:t>
            </w:r>
          </w:p>
          <w:p w14:paraId="6A930738" w14:textId="77777777" w:rsidR="00426D3F" w:rsidRPr="00426D3F" w:rsidRDefault="00426D3F" w:rsidP="00426D3F">
            <w:pPr>
              <w:rPr>
                <w:lang w:val="en-AU"/>
              </w:rPr>
            </w:pPr>
          </w:p>
          <w:p w14:paraId="2588F252" w14:textId="77777777" w:rsidR="00426D3F" w:rsidRPr="00426D3F" w:rsidRDefault="00426D3F" w:rsidP="00426D3F">
            <w:pPr>
              <w:rPr>
                <w:lang w:val="en-AU"/>
              </w:rPr>
            </w:pPr>
            <w:r w:rsidRPr="00426D3F">
              <w:rPr>
                <w:lang w:val="en-AU"/>
              </w:rPr>
              <w:t>    def get_schedule(self):</w:t>
            </w:r>
          </w:p>
          <w:p w14:paraId="11C4FAC0" w14:textId="77777777" w:rsidR="00426D3F" w:rsidRPr="00426D3F" w:rsidRDefault="00426D3F" w:rsidP="00426D3F">
            <w:pPr>
              <w:rPr>
                <w:lang w:val="en-AU"/>
              </w:rPr>
            </w:pPr>
            <w:r w:rsidRPr="00426D3F">
              <w:rPr>
                <w:lang w:val="en-AU"/>
              </w:rPr>
              <w:t>        """Return practitioner's schedule. Not yet implemented."""</w:t>
            </w:r>
          </w:p>
          <w:p w14:paraId="4CD44BC0" w14:textId="77777777" w:rsidR="00426D3F" w:rsidRPr="00426D3F" w:rsidRDefault="00426D3F" w:rsidP="00426D3F">
            <w:pPr>
              <w:rPr>
                <w:lang w:val="en-AU"/>
              </w:rPr>
            </w:pPr>
            <w:r w:rsidRPr="00426D3F">
              <w:rPr>
                <w:lang w:val="en-AU"/>
              </w:rPr>
              <w:t>        pass</w:t>
            </w:r>
          </w:p>
          <w:p w14:paraId="076AE0D7" w14:textId="77777777" w:rsidR="00426D3F" w:rsidRPr="00426D3F" w:rsidRDefault="00426D3F" w:rsidP="00426D3F">
            <w:pPr>
              <w:rPr>
                <w:lang w:val="en-AU"/>
              </w:rPr>
            </w:pPr>
          </w:p>
          <w:p w14:paraId="2A4054A6" w14:textId="77777777" w:rsidR="00426D3F" w:rsidRPr="00426D3F" w:rsidRDefault="00426D3F" w:rsidP="00426D3F">
            <w:pPr>
              <w:rPr>
                <w:lang w:val="en-AU"/>
              </w:rPr>
            </w:pPr>
            <w:r w:rsidRPr="00426D3F">
              <w:rPr>
                <w:lang w:val="en-AU"/>
              </w:rPr>
              <w:t>from datetime import datetime</w:t>
            </w:r>
          </w:p>
          <w:p w14:paraId="00FC3528" w14:textId="77777777" w:rsidR="00426D3F" w:rsidRPr="00426D3F" w:rsidRDefault="00426D3F" w:rsidP="00426D3F">
            <w:pPr>
              <w:rPr>
                <w:lang w:val="en-AU"/>
              </w:rPr>
            </w:pPr>
          </w:p>
          <w:p w14:paraId="668FF2A1" w14:textId="77777777" w:rsidR="00426D3F" w:rsidRPr="00426D3F" w:rsidRDefault="00426D3F" w:rsidP="00426D3F">
            <w:pPr>
              <w:rPr>
                <w:lang w:val="en-AU"/>
              </w:rPr>
            </w:pPr>
            <w:r w:rsidRPr="00426D3F">
              <w:rPr>
                <w:lang w:val="en-AU"/>
              </w:rPr>
              <w:t>class Appointment:</w:t>
            </w:r>
          </w:p>
          <w:p w14:paraId="3B5C060C" w14:textId="77777777" w:rsidR="00426D3F" w:rsidRPr="00426D3F" w:rsidRDefault="00426D3F" w:rsidP="00426D3F">
            <w:pPr>
              <w:rPr>
                <w:lang w:val="en-AU"/>
              </w:rPr>
            </w:pPr>
            <w:r w:rsidRPr="00426D3F">
              <w:rPr>
                <w:lang w:val="en-AU"/>
              </w:rPr>
              <w:t>    def __init__(self, appointment_id: str, patient, practitioner, time: datetime, status: str = "booked"):</w:t>
            </w:r>
          </w:p>
          <w:p w14:paraId="5460CD74" w14:textId="77777777" w:rsidR="00426D3F" w:rsidRPr="00426D3F" w:rsidRDefault="00426D3F" w:rsidP="00426D3F">
            <w:pPr>
              <w:rPr>
                <w:lang w:val="en-AU"/>
              </w:rPr>
            </w:pPr>
            <w:r w:rsidRPr="00426D3F">
              <w:rPr>
                <w:lang w:val="en-AU"/>
              </w:rPr>
              <w:t>        self.appointment_id = appointment_id</w:t>
            </w:r>
          </w:p>
          <w:p w14:paraId="20B6C5D7" w14:textId="77777777" w:rsidR="00426D3F" w:rsidRPr="00426D3F" w:rsidRDefault="00426D3F" w:rsidP="00426D3F">
            <w:pPr>
              <w:rPr>
                <w:lang w:val="en-AU"/>
              </w:rPr>
            </w:pPr>
            <w:r w:rsidRPr="00426D3F">
              <w:rPr>
                <w:lang w:val="en-AU"/>
              </w:rPr>
              <w:t>        self.patient = patient</w:t>
            </w:r>
          </w:p>
          <w:p w14:paraId="1ED095C2" w14:textId="77777777" w:rsidR="00426D3F" w:rsidRPr="00426D3F" w:rsidRDefault="00426D3F" w:rsidP="00426D3F">
            <w:pPr>
              <w:rPr>
                <w:lang w:val="en-AU"/>
              </w:rPr>
            </w:pPr>
            <w:r w:rsidRPr="00426D3F">
              <w:rPr>
                <w:lang w:val="en-AU"/>
              </w:rPr>
              <w:t>        self.practitioner = practitioner</w:t>
            </w:r>
          </w:p>
          <w:p w14:paraId="430E0659" w14:textId="77777777" w:rsidR="00426D3F" w:rsidRPr="00426D3F" w:rsidRDefault="00426D3F" w:rsidP="00426D3F">
            <w:pPr>
              <w:rPr>
                <w:lang w:val="en-AU"/>
              </w:rPr>
            </w:pPr>
            <w:r w:rsidRPr="00426D3F">
              <w:rPr>
                <w:lang w:val="en-AU"/>
              </w:rPr>
              <w:t>        self.time = time</w:t>
            </w:r>
          </w:p>
          <w:p w14:paraId="0C165A21" w14:textId="77777777" w:rsidR="00426D3F" w:rsidRPr="00426D3F" w:rsidRDefault="00426D3F" w:rsidP="00426D3F">
            <w:pPr>
              <w:rPr>
                <w:lang w:val="en-AU"/>
              </w:rPr>
            </w:pPr>
            <w:r w:rsidRPr="00426D3F">
              <w:rPr>
                <w:lang w:val="en-AU"/>
              </w:rPr>
              <w:t>        self.status = status</w:t>
            </w:r>
          </w:p>
          <w:p w14:paraId="508C56A4" w14:textId="77777777" w:rsidR="00426D3F" w:rsidRPr="00426D3F" w:rsidRDefault="00426D3F" w:rsidP="00426D3F">
            <w:pPr>
              <w:rPr>
                <w:lang w:val="en-AU"/>
              </w:rPr>
            </w:pPr>
          </w:p>
          <w:p w14:paraId="32E4A353" w14:textId="77777777" w:rsidR="00426D3F" w:rsidRPr="00426D3F" w:rsidRDefault="00426D3F" w:rsidP="00426D3F">
            <w:pPr>
              <w:rPr>
                <w:lang w:val="en-AU"/>
              </w:rPr>
            </w:pPr>
            <w:r w:rsidRPr="00426D3F">
              <w:rPr>
                <w:lang w:val="en-AU"/>
              </w:rPr>
              <w:t>    def check_conflict(self, other_appointment):</w:t>
            </w:r>
          </w:p>
          <w:p w14:paraId="085A8784" w14:textId="77777777" w:rsidR="00426D3F" w:rsidRPr="00426D3F" w:rsidRDefault="00426D3F" w:rsidP="00426D3F">
            <w:pPr>
              <w:rPr>
                <w:lang w:val="en-AU"/>
              </w:rPr>
            </w:pPr>
            <w:r w:rsidRPr="00426D3F">
              <w:rPr>
                <w:lang w:val="en-AU"/>
              </w:rPr>
              <w:t>        """Check whether appointment conflicts with another. Not yet implemented."""</w:t>
            </w:r>
          </w:p>
          <w:p w14:paraId="140D76B2" w14:textId="77777777" w:rsidR="00426D3F" w:rsidRPr="00426D3F" w:rsidRDefault="00426D3F" w:rsidP="00426D3F">
            <w:pPr>
              <w:rPr>
                <w:lang w:val="en-AU"/>
              </w:rPr>
            </w:pPr>
            <w:r w:rsidRPr="00426D3F">
              <w:rPr>
                <w:lang w:val="en-AU"/>
              </w:rPr>
              <w:t>        pass</w:t>
            </w:r>
          </w:p>
          <w:p w14:paraId="638F56CA" w14:textId="77777777" w:rsidR="00426D3F" w:rsidRPr="00426D3F" w:rsidRDefault="00426D3F" w:rsidP="00426D3F">
            <w:pPr>
              <w:rPr>
                <w:lang w:val="en-AU"/>
              </w:rPr>
            </w:pPr>
          </w:p>
          <w:p w14:paraId="0D017235" w14:textId="77777777" w:rsidR="00426D3F" w:rsidRPr="00426D3F" w:rsidRDefault="00426D3F" w:rsidP="00426D3F">
            <w:pPr>
              <w:rPr>
                <w:lang w:val="en-AU"/>
              </w:rPr>
            </w:pPr>
            <w:r w:rsidRPr="00426D3F">
              <w:rPr>
                <w:lang w:val="en-AU"/>
              </w:rPr>
              <w:t>    def cancel(self):</w:t>
            </w:r>
          </w:p>
          <w:p w14:paraId="0B87012C" w14:textId="77777777" w:rsidR="00426D3F" w:rsidRPr="00426D3F" w:rsidRDefault="00426D3F" w:rsidP="00426D3F">
            <w:pPr>
              <w:rPr>
                <w:lang w:val="en-AU"/>
              </w:rPr>
            </w:pPr>
            <w:r w:rsidRPr="00426D3F">
              <w:rPr>
                <w:lang w:val="en-AU"/>
              </w:rPr>
              <w:t>        """Cancel appointment. Not yet implemented."""</w:t>
            </w:r>
          </w:p>
          <w:p w14:paraId="5544A503" w14:textId="77777777" w:rsidR="00426D3F" w:rsidRPr="00426D3F" w:rsidRDefault="00426D3F" w:rsidP="00426D3F">
            <w:pPr>
              <w:rPr>
                <w:lang w:val="en-AU"/>
              </w:rPr>
            </w:pPr>
            <w:r w:rsidRPr="00426D3F">
              <w:rPr>
                <w:lang w:val="en-AU"/>
              </w:rPr>
              <w:t>        pass</w:t>
            </w:r>
          </w:p>
          <w:p w14:paraId="1E4ED757" w14:textId="0BBCACA0" w:rsidR="003936FE" w:rsidRDefault="003936FE" w:rsidP="003936FE"/>
        </w:tc>
      </w:tr>
    </w:tbl>
    <w:p w14:paraId="7F4B0F5D" w14:textId="77777777" w:rsidR="003936FE" w:rsidRDefault="003936FE"/>
    <w:p w14:paraId="7C4BE49D" w14:textId="77777777" w:rsidR="003D6BF5" w:rsidRDefault="00000000">
      <w:pPr>
        <w:pStyle w:val="Heading1"/>
      </w:pPr>
      <w:r>
        <w:t>H - Consistency Check</w:t>
      </w:r>
    </w:p>
    <w:p w14:paraId="068E577F" w14:textId="77777777" w:rsidR="003D6BF5" w:rsidRDefault="00000000">
      <w:r>
        <w:t>Check model-code consistency; do not implement full behaviour yet.</w:t>
      </w:r>
    </w:p>
    <w:tbl>
      <w:tblPr>
        <w:tblStyle w:val="TableGrid"/>
        <w:tblW w:w="0" w:type="auto"/>
        <w:tblLook w:val="04A0" w:firstRow="1" w:lastRow="0" w:firstColumn="1" w:lastColumn="0" w:noHBand="0" w:noVBand="1"/>
      </w:tblPr>
      <w:tblGrid>
        <w:gridCol w:w="2574"/>
        <w:gridCol w:w="2574"/>
        <w:gridCol w:w="2574"/>
        <w:gridCol w:w="2574"/>
      </w:tblGrid>
      <w:tr w:rsidR="00426D3F" w14:paraId="6CF3F5F7" w14:textId="77777777" w:rsidTr="00426D3F">
        <w:tc>
          <w:tcPr>
            <w:tcW w:w="2574" w:type="dxa"/>
          </w:tcPr>
          <w:p w14:paraId="3E5AEAA9" w14:textId="7FC208AA" w:rsidR="00426D3F" w:rsidRDefault="00FE51A3">
            <w:r>
              <w:t>Class</w:t>
            </w:r>
          </w:p>
        </w:tc>
        <w:tc>
          <w:tcPr>
            <w:tcW w:w="2574" w:type="dxa"/>
          </w:tcPr>
          <w:p w14:paraId="40E9347B" w14:textId="00D1D90E" w:rsidR="00426D3F" w:rsidRDefault="00FE51A3">
            <w:r>
              <w:t>UML attribute/method</w:t>
            </w:r>
          </w:p>
        </w:tc>
        <w:tc>
          <w:tcPr>
            <w:tcW w:w="2574" w:type="dxa"/>
          </w:tcPr>
          <w:p w14:paraId="4D8F196A" w14:textId="7A389F85" w:rsidR="00426D3F" w:rsidRDefault="00FE51A3">
            <w:r>
              <w:t>Code</w:t>
            </w:r>
          </w:p>
        </w:tc>
        <w:tc>
          <w:tcPr>
            <w:tcW w:w="2574" w:type="dxa"/>
          </w:tcPr>
          <w:p w14:paraId="05CEE355" w14:textId="17DFBBF2" w:rsidR="00426D3F" w:rsidRDefault="00FE51A3">
            <w:r>
              <w:t>Match</w:t>
            </w:r>
          </w:p>
        </w:tc>
      </w:tr>
      <w:tr w:rsidR="00426D3F" w14:paraId="5D1B3F48" w14:textId="77777777" w:rsidTr="00426D3F">
        <w:tc>
          <w:tcPr>
            <w:tcW w:w="2574" w:type="dxa"/>
          </w:tcPr>
          <w:p w14:paraId="662FE683" w14:textId="68446B89" w:rsidR="00426D3F" w:rsidRDefault="00FE51A3">
            <w:r>
              <w:t>Patient</w:t>
            </w:r>
          </w:p>
        </w:tc>
        <w:tc>
          <w:tcPr>
            <w:tcW w:w="2574" w:type="dxa"/>
          </w:tcPr>
          <w:p w14:paraId="1684881F" w14:textId="77777777" w:rsidR="00426D3F" w:rsidRDefault="00FE51A3">
            <w:r>
              <w:t>patientId, name, contact info</w:t>
            </w:r>
          </w:p>
          <w:p w14:paraId="0494E676" w14:textId="77777777" w:rsidR="00FE51A3" w:rsidRDefault="00FE51A3"/>
          <w:p w14:paraId="56AB0B14" w14:textId="189B961A" w:rsidR="00FE51A3" w:rsidRDefault="00FE51A3">
            <w:r>
              <w:t>+ getContactinfo()</w:t>
            </w:r>
          </w:p>
        </w:tc>
        <w:tc>
          <w:tcPr>
            <w:tcW w:w="2574" w:type="dxa"/>
          </w:tcPr>
          <w:p w14:paraId="3C024886" w14:textId="77777777" w:rsidR="00FE51A3" w:rsidRDefault="00FE51A3">
            <w:r>
              <w:t>Patient_id, name, contact_info</w:t>
            </w:r>
          </w:p>
          <w:p w14:paraId="5EF05764" w14:textId="77777777" w:rsidR="00FE51A3" w:rsidRDefault="00FE51A3"/>
          <w:p w14:paraId="7AD4CFC9" w14:textId="47DD5183" w:rsidR="00FE51A3" w:rsidRDefault="00FE51A3">
            <w:r>
              <w:t>Get_contact_info()</w:t>
            </w:r>
          </w:p>
        </w:tc>
        <w:tc>
          <w:tcPr>
            <w:tcW w:w="2574" w:type="dxa"/>
          </w:tcPr>
          <w:p w14:paraId="513443D6" w14:textId="4EAE29A0" w:rsidR="00426D3F" w:rsidRDefault="00FE51A3">
            <w:r>
              <w:t>Yes</w:t>
            </w:r>
          </w:p>
        </w:tc>
      </w:tr>
      <w:tr w:rsidR="00426D3F" w14:paraId="2776EEF5" w14:textId="77777777" w:rsidTr="00426D3F">
        <w:tc>
          <w:tcPr>
            <w:tcW w:w="2574" w:type="dxa"/>
          </w:tcPr>
          <w:p w14:paraId="7957A57D" w14:textId="62098927" w:rsidR="00426D3F" w:rsidRDefault="00FE51A3">
            <w:r>
              <w:t>Practitioner</w:t>
            </w:r>
          </w:p>
        </w:tc>
        <w:tc>
          <w:tcPr>
            <w:tcW w:w="2574" w:type="dxa"/>
          </w:tcPr>
          <w:p w14:paraId="31989D28" w14:textId="77777777" w:rsidR="00426D3F" w:rsidRDefault="00FE51A3">
            <w:r>
              <w:t>Practitioner_id, name, speciality</w:t>
            </w:r>
          </w:p>
          <w:p w14:paraId="79D18CEF" w14:textId="77777777" w:rsidR="00FE51A3" w:rsidRDefault="00FE51A3"/>
          <w:p w14:paraId="3274A1AD" w14:textId="748646D2" w:rsidR="00FE51A3" w:rsidRDefault="00FE51A3">
            <w:r>
              <w:t>+ getSchedule()</w:t>
            </w:r>
          </w:p>
        </w:tc>
        <w:tc>
          <w:tcPr>
            <w:tcW w:w="2574" w:type="dxa"/>
          </w:tcPr>
          <w:p w14:paraId="6C91DBF4" w14:textId="77777777" w:rsidR="00426D3F" w:rsidRDefault="00FE51A3">
            <w:r>
              <w:t>Practitioner_id, name, speciality</w:t>
            </w:r>
          </w:p>
          <w:p w14:paraId="2A636BFA" w14:textId="77777777" w:rsidR="00FE51A3" w:rsidRDefault="00FE51A3"/>
          <w:p w14:paraId="3F6B27AA" w14:textId="43B8E498" w:rsidR="00FE51A3" w:rsidRDefault="00FE51A3">
            <w:r>
              <w:t>Get_schedule()</w:t>
            </w:r>
          </w:p>
        </w:tc>
        <w:tc>
          <w:tcPr>
            <w:tcW w:w="2574" w:type="dxa"/>
          </w:tcPr>
          <w:p w14:paraId="0CDD78FB" w14:textId="14B6A36B" w:rsidR="00426D3F" w:rsidRDefault="00FE51A3">
            <w:r>
              <w:t>Yes</w:t>
            </w:r>
          </w:p>
        </w:tc>
      </w:tr>
      <w:tr w:rsidR="00426D3F" w14:paraId="06B9699B" w14:textId="77777777" w:rsidTr="00426D3F">
        <w:tc>
          <w:tcPr>
            <w:tcW w:w="2574" w:type="dxa"/>
          </w:tcPr>
          <w:p w14:paraId="18B9E235" w14:textId="4801363E" w:rsidR="00426D3F" w:rsidRDefault="00FE51A3">
            <w:r>
              <w:t>Appointment</w:t>
            </w:r>
          </w:p>
        </w:tc>
        <w:tc>
          <w:tcPr>
            <w:tcW w:w="2574" w:type="dxa"/>
          </w:tcPr>
          <w:p w14:paraId="429F1B44" w14:textId="77777777" w:rsidR="00426D3F" w:rsidRDefault="00FE51A3">
            <w:r>
              <w:t>appointmentId, time, status</w:t>
            </w:r>
          </w:p>
          <w:p w14:paraId="4AFC8277" w14:textId="77777777" w:rsidR="00FE51A3" w:rsidRDefault="00FE51A3"/>
          <w:p w14:paraId="38A0B8E8" w14:textId="730852DD" w:rsidR="00FE51A3" w:rsidRDefault="00FE51A3">
            <w:r>
              <w:t>+ checkConflict()</w:t>
            </w:r>
          </w:p>
          <w:p w14:paraId="2E27BD62" w14:textId="3FC36402" w:rsidR="00FE51A3" w:rsidRDefault="00FE51A3">
            <w:r>
              <w:t>+ cancel()</w:t>
            </w:r>
          </w:p>
        </w:tc>
        <w:tc>
          <w:tcPr>
            <w:tcW w:w="2574" w:type="dxa"/>
          </w:tcPr>
          <w:p w14:paraId="4D9A5791" w14:textId="77777777" w:rsidR="00426D3F" w:rsidRDefault="00FE51A3">
            <w:r>
              <w:t>Appointment_id, time, status</w:t>
            </w:r>
          </w:p>
          <w:p w14:paraId="61B2D0E4" w14:textId="77777777" w:rsidR="00FE51A3" w:rsidRDefault="00FE51A3"/>
          <w:p w14:paraId="3E2A6033" w14:textId="77777777" w:rsidR="00FE51A3" w:rsidRDefault="00FE51A3">
            <w:r>
              <w:t>Check_conflict()</w:t>
            </w:r>
          </w:p>
          <w:p w14:paraId="45991FEF" w14:textId="48E07437" w:rsidR="00FE51A3" w:rsidRDefault="00FE51A3">
            <w:r>
              <w:t>Cancel()</w:t>
            </w:r>
          </w:p>
        </w:tc>
        <w:tc>
          <w:tcPr>
            <w:tcW w:w="2574" w:type="dxa"/>
          </w:tcPr>
          <w:p w14:paraId="1E6AEAAB" w14:textId="10751121" w:rsidR="00426D3F" w:rsidRDefault="00FE51A3">
            <w:r>
              <w:t>Yes</w:t>
            </w:r>
          </w:p>
        </w:tc>
      </w:tr>
      <w:tr w:rsidR="00426D3F" w14:paraId="3B7257D2" w14:textId="77777777" w:rsidTr="00426D3F">
        <w:tc>
          <w:tcPr>
            <w:tcW w:w="2574" w:type="dxa"/>
          </w:tcPr>
          <w:p w14:paraId="12151DBA" w14:textId="606643D3" w:rsidR="00426D3F" w:rsidRDefault="00FE51A3">
            <w:r>
              <w:lastRenderedPageBreak/>
              <w:t>Association: Patient 1—0</w:t>
            </w:r>
            <w:r w:rsidR="00B54F01">
              <w:t>..</w:t>
            </w:r>
            <w:r>
              <w:t>*</w:t>
            </w:r>
            <w:r w:rsidR="00B54F01">
              <w:t xml:space="preserve"> Appointment</w:t>
            </w:r>
          </w:p>
        </w:tc>
        <w:tc>
          <w:tcPr>
            <w:tcW w:w="2574" w:type="dxa"/>
          </w:tcPr>
          <w:p w14:paraId="4F2227CF" w14:textId="2BAF1E5F" w:rsidR="00426D3F" w:rsidRDefault="00B54F01">
            <w:r>
              <w:t>Appointment holds a reference to a patient object</w:t>
            </w:r>
          </w:p>
        </w:tc>
        <w:tc>
          <w:tcPr>
            <w:tcW w:w="2574" w:type="dxa"/>
          </w:tcPr>
          <w:p w14:paraId="6C5E15BA" w14:textId="2AB67270" w:rsidR="00426D3F" w:rsidRDefault="00B54F01">
            <w:r>
              <w:t>Self.patient = patient</w:t>
            </w:r>
          </w:p>
        </w:tc>
        <w:tc>
          <w:tcPr>
            <w:tcW w:w="2574" w:type="dxa"/>
          </w:tcPr>
          <w:p w14:paraId="70745F21" w14:textId="3DB44941" w:rsidR="00426D3F" w:rsidRDefault="00B54F01">
            <w:r>
              <w:t>Yes</w:t>
            </w:r>
          </w:p>
        </w:tc>
      </w:tr>
      <w:tr w:rsidR="00426D3F" w14:paraId="36BAD36A" w14:textId="77777777" w:rsidTr="00426D3F">
        <w:tc>
          <w:tcPr>
            <w:tcW w:w="2574" w:type="dxa"/>
          </w:tcPr>
          <w:p w14:paraId="2C9FDD3F" w14:textId="2E82CE29" w:rsidR="00426D3F" w:rsidRDefault="00B54F01">
            <w:r>
              <w:t>Association: Practitioner 1—0..*</w:t>
            </w:r>
          </w:p>
        </w:tc>
        <w:tc>
          <w:tcPr>
            <w:tcW w:w="2574" w:type="dxa"/>
          </w:tcPr>
          <w:p w14:paraId="0BF77815" w14:textId="7A022095" w:rsidR="00426D3F" w:rsidRDefault="00B54F01">
            <w:r>
              <w:t>Appointment holds a reference to a Practitioner object</w:t>
            </w:r>
          </w:p>
        </w:tc>
        <w:tc>
          <w:tcPr>
            <w:tcW w:w="2574" w:type="dxa"/>
          </w:tcPr>
          <w:p w14:paraId="2FC667F7" w14:textId="6DD9B869" w:rsidR="00426D3F" w:rsidRDefault="00B54F01">
            <w:r>
              <w:t xml:space="preserve">Self.practitioner = practitioner </w:t>
            </w:r>
          </w:p>
        </w:tc>
        <w:tc>
          <w:tcPr>
            <w:tcW w:w="2574" w:type="dxa"/>
          </w:tcPr>
          <w:p w14:paraId="698F3A42" w14:textId="5A1B3D01" w:rsidR="00426D3F" w:rsidRDefault="00B54F01">
            <w:r>
              <w:t>Yes</w:t>
            </w:r>
          </w:p>
        </w:tc>
      </w:tr>
    </w:tbl>
    <w:p w14:paraId="6F6626BA" w14:textId="77777777" w:rsidR="00426D3F" w:rsidRDefault="00426D3F"/>
    <w:p w14:paraId="1DBF4B60" w14:textId="77777777" w:rsidR="003D6BF5" w:rsidRDefault="00000000">
      <w:pPr>
        <w:pStyle w:val="Heading1"/>
      </w:pPr>
      <w:r>
        <w:t>Reflection</w:t>
      </w:r>
    </w:p>
    <w:p w14:paraId="4EBB6A1B" w14:textId="77777777" w:rsidR="003D6BF5" w:rsidRDefault="00000000">
      <w:r>
        <w:t>What modelling decision was hardest? Where did AI over-design? What evidence supported your final choices?</w:t>
      </w:r>
    </w:p>
    <w:p w14:paraId="33389A74" w14:textId="002B9BAA" w:rsidR="0005717D" w:rsidRDefault="00B54F01">
      <w:r>
        <w:t>Making the decision to not a schedule engine was a hard decision to make because it is not necessary right now, however, when the time comes that it is necessary, it may be harder to implement. I made the decision that for now, with a simple system the class was not needed. AI over designed by suggesting managers for already existing classes that could have that attribute assigned to them. This would over complicate the system. My finial choice was made</w:t>
      </w:r>
      <w:r w:rsidR="001F17A1">
        <w:t xml:space="preserve"> using the evidence that overcomplicated systems make it hard to navigate and manage, creating confusion for staff.</w:t>
      </w:r>
      <w:r>
        <w:t xml:space="preserve"> </w:t>
      </w:r>
    </w:p>
    <w:sectPr w:rsidR="0005717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17D"/>
    <w:rsid w:val="0006063C"/>
    <w:rsid w:val="0015074B"/>
    <w:rsid w:val="001F17A1"/>
    <w:rsid w:val="0029639D"/>
    <w:rsid w:val="00326F90"/>
    <w:rsid w:val="00347080"/>
    <w:rsid w:val="003936FE"/>
    <w:rsid w:val="003D6BF5"/>
    <w:rsid w:val="00426D3F"/>
    <w:rsid w:val="00431EDA"/>
    <w:rsid w:val="006136EB"/>
    <w:rsid w:val="008016C7"/>
    <w:rsid w:val="0095705F"/>
    <w:rsid w:val="009A34B1"/>
    <w:rsid w:val="009D7E65"/>
    <w:rsid w:val="00AA1D8D"/>
    <w:rsid w:val="00B47730"/>
    <w:rsid w:val="00B54F01"/>
    <w:rsid w:val="00CB0664"/>
    <w:rsid w:val="00DE3B04"/>
    <w:rsid w:val="00E23744"/>
    <w:rsid w:val="00EB02EC"/>
    <w:rsid w:val="00EB7A28"/>
    <w:rsid w:val="00FC693F"/>
    <w:rsid w:val="00FD58A5"/>
    <w:rsid w:val="00FE05C9"/>
    <w:rsid w:val="00FE51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0D16977-0DE8-4559-B274-083C62846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E3B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7</Pages>
  <Words>1393</Words>
  <Characters>7944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Benjamin.Sly</cp:lastModifiedBy>
  <cp:revision>6</cp:revision>
  <dcterms:created xsi:type="dcterms:W3CDTF">2013-12-23T23:15:00Z</dcterms:created>
  <dcterms:modified xsi:type="dcterms:W3CDTF">2026-09-24T12:36:00Z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