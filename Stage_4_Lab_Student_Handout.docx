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Pr="00357B29" w:rsidRDefault="006D3CAF">
      <w:pPr>
        <w:pStyle w:val="Title"/>
        <w:jc w:val="center"/>
      </w:pPr>
      <w:r w:rsidRPr="00357B29">
        <w:t>Assignment 2-Case Study</w:t>
      </w:r>
    </w:p>
    <w:p w14:paraId="15776414" w14:textId="77777777" w:rsidR="006D3CAF" w:rsidRPr="00357B29" w:rsidRDefault="006D3CAF">
      <w:pPr>
        <w:pStyle w:val="Title"/>
        <w:jc w:val="center"/>
      </w:pPr>
      <w:r w:rsidRPr="00357B29">
        <w:t>Stage 4 Lab Activities</w:t>
      </w:r>
    </w:p>
    <w:p w14:paraId="72878D9A" w14:textId="20470492" w:rsidR="00C46A76" w:rsidRPr="00357B29" w:rsidRDefault="00000000">
      <w:pPr>
        <w:pStyle w:val="Title"/>
        <w:jc w:val="center"/>
      </w:pPr>
      <w:r w:rsidRPr="00357B29">
        <w:t xml:space="preserve"> Implementing the SmartCare Domain Layer </w:t>
      </w:r>
    </w:p>
    <w:p w14:paraId="55504BA6" w14:textId="548EDC1D" w:rsidR="00C46A76" w:rsidRPr="00357B29" w:rsidRDefault="00000000">
      <w:pPr>
        <w:jc w:val="center"/>
      </w:pPr>
      <w:r w:rsidRPr="00357B29">
        <w:t xml:space="preserve">DESIGN FIRST -&gt; AI PAIR PROGRAMMING -&gt; REVIEW -&gt; VERIFY | </w:t>
      </w:r>
      <w:r w:rsidR="006D3CAF" w:rsidRPr="00357B29">
        <w:t>1</w:t>
      </w:r>
      <w:r w:rsidRPr="00357B29">
        <w:t>hour</w:t>
      </w:r>
    </w:p>
    <w:p w14:paraId="0472FF24" w14:textId="77777777" w:rsidR="00C46A76" w:rsidRPr="00357B29" w:rsidRDefault="00000000">
      <w:pPr>
        <w:pStyle w:val="Heading1"/>
      </w:pPr>
      <w:r w:rsidRPr="00357B29">
        <w:t>A - Revisit Approved UML</w:t>
      </w:r>
    </w:p>
    <w:p w14:paraId="4AB2C7C4" w14:textId="77777777" w:rsidR="00C46A76" w:rsidRPr="00357B29" w:rsidRDefault="00000000">
      <w:r w:rsidRPr="00357B29">
        <w:t>Confirm responsibilities, attributes and relationships before coding.</w:t>
      </w:r>
    </w:p>
    <w:p w14:paraId="76A4D797" w14:textId="2CEFC640" w:rsidR="00BC0FAF" w:rsidRPr="00357B29" w:rsidRDefault="00BC0FAF">
      <w:r w:rsidRPr="00357B29">
        <w:drawing>
          <wp:inline distT="0" distB="0" distL="0" distR="0" wp14:anchorId="05954B9D" wp14:editId="4B8268A7">
            <wp:extent cx="5838825" cy="4400550"/>
            <wp:effectExtent l="0" t="0" r="9525" b="0"/>
            <wp:docPr id="1626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8825" cy="4400550"/>
                    </a:xfrm>
                    <a:prstGeom prst="rect">
                      <a:avLst/>
                    </a:prstGeom>
                    <a:noFill/>
                    <a:ln>
                      <a:noFill/>
                    </a:ln>
                  </pic:spPr>
                </pic:pic>
              </a:graphicData>
            </a:graphic>
          </wp:inline>
        </w:drawing>
      </w:r>
    </w:p>
    <w:p w14:paraId="56A184BD" w14:textId="072EBF73" w:rsidR="00BC0FAF" w:rsidRPr="00357B29" w:rsidRDefault="00BC0FAF">
      <w:r w:rsidRPr="00357B29">
        <w:t xml:space="preserve">Patient: </w:t>
      </w:r>
      <w:proofErr w:type="spellStart"/>
      <w:r w:rsidRPr="00357B29">
        <w:t>patientId</w:t>
      </w:r>
      <w:proofErr w:type="spellEnd"/>
      <w:r w:rsidRPr="00357B29">
        <w:t xml:space="preserve">, name, </w:t>
      </w:r>
      <w:proofErr w:type="spellStart"/>
      <w:r w:rsidRPr="00357B29">
        <w:t>contactInfo</w:t>
      </w:r>
      <w:proofErr w:type="spellEnd"/>
      <w:r w:rsidRPr="00357B29">
        <w:t xml:space="preserve"> </w:t>
      </w:r>
      <w:r w:rsidRPr="00357B29">
        <w:rPr>
          <w:i/>
          <w:iCs/>
        </w:rPr>
        <w:t>(strings)</w:t>
      </w:r>
      <w:r w:rsidRPr="00357B29">
        <w:t xml:space="preserve"> +</w:t>
      </w:r>
      <w:proofErr w:type="spellStart"/>
      <w:r w:rsidRPr="00357B29">
        <w:t>getContactInfo</w:t>
      </w:r>
      <w:proofErr w:type="spellEnd"/>
      <w:r w:rsidRPr="00357B29">
        <w:t>()</w:t>
      </w:r>
    </w:p>
    <w:p w14:paraId="0F9188FE" w14:textId="50E797CF" w:rsidR="00BC0FAF" w:rsidRPr="00357B29" w:rsidRDefault="00BC0FAF">
      <w:r w:rsidRPr="00357B29">
        <w:t xml:space="preserve">Practitioner: </w:t>
      </w:r>
      <w:proofErr w:type="spellStart"/>
      <w:r w:rsidRPr="00357B29">
        <w:t>practitionerId</w:t>
      </w:r>
      <w:proofErr w:type="spellEnd"/>
      <w:r w:rsidRPr="00357B29">
        <w:t xml:space="preserve">, name, speciality </w:t>
      </w:r>
      <w:r w:rsidRPr="00357B29">
        <w:rPr>
          <w:i/>
          <w:iCs/>
        </w:rPr>
        <w:t>(strings)</w:t>
      </w:r>
      <w:r w:rsidRPr="00357B29">
        <w:t xml:space="preserve"> +</w:t>
      </w:r>
      <w:proofErr w:type="spellStart"/>
      <w:r w:rsidRPr="00357B29">
        <w:t>getSchedule</w:t>
      </w:r>
      <w:proofErr w:type="spellEnd"/>
      <w:r w:rsidRPr="00357B29">
        <w:t>()</w:t>
      </w:r>
    </w:p>
    <w:p w14:paraId="486EB1C2" w14:textId="65F9B494" w:rsidR="00BC0FAF" w:rsidRPr="00357B29" w:rsidRDefault="00BC0FAF">
      <w:r w:rsidRPr="00357B29">
        <w:t xml:space="preserve">Appointment: </w:t>
      </w:r>
      <w:proofErr w:type="spellStart"/>
      <w:r w:rsidRPr="00357B29">
        <w:t>appointmentId</w:t>
      </w:r>
      <w:proofErr w:type="spellEnd"/>
      <w:r w:rsidRPr="00357B29">
        <w:t xml:space="preserve">, time </w:t>
      </w:r>
      <w:r w:rsidRPr="00357B29">
        <w:rPr>
          <w:i/>
          <w:iCs/>
        </w:rPr>
        <w:t>(datetime)</w:t>
      </w:r>
      <w:r w:rsidRPr="00357B29">
        <w:t>, status, holds Patient and Practitioner references +</w:t>
      </w:r>
      <w:proofErr w:type="spellStart"/>
      <w:r w:rsidRPr="00357B29">
        <w:t>getConflict</w:t>
      </w:r>
      <w:proofErr w:type="spellEnd"/>
      <w:r w:rsidRPr="00357B29">
        <w:t>(), cancel()</w:t>
      </w:r>
    </w:p>
    <w:p w14:paraId="667CEA0F" w14:textId="54F93226" w:rsidR="00BC0FAF" w:rsidRPr="00357B29" w:rsidRDefault="00436013" w:rsidP="00436013">
      <w:pPr>
        <w:ind w:firstLine="720"/>
      </w:pPr>
      <w:r w:rsidRPr="00357B29">
        <w:t xml:space="preserve">Relationships: Patient 1—0..* Appointment, Practitioner 1—0..* Appointment, association </w:t>
      </w:r>
    </w:p>
    <w:p w14:paraId="3D3228EE" w14:textId="77777777" w:rsidR="00BC0FAF" w:rsidRPr="00357B29" w:rsidRDefault="00BC0FAF"/>
    <w:p w14:paraId="47A6932D" w14:textId="77777777" w:rsidR="00C46A76" w:rsidRPr="00357B29" w:rsidRDefault="00000000">
      <w:pPr>
        <w:pStyle w:val="Heading1"/>
      </w:pPr>
      <w:r w:rsidRPr="00357B29">
        <w:lastRenderedPageBreak/>
        <w:t>B - Implement Patient: AI OFF</w:t>
      </w:r>
    </w:p>
    <w:p w14:paraId="5C69118B" w14:textId="603AF2FE" w:rsidR="00C46A76" w:rsidRPr="00357B29" w:rsidRDefault="00000000">
      <w:r w:rsidRPr="00357B29">
        <w:t>Implement Patient with type hints and basic validation.</w:t>
      </w:r>
      <w:r w:rsidR="00C04EA2" w:rsidRPr="00357B29">
        <w:t xml:space="preserve"> </w:t>
      </w:r>
    </w:p>
    <w:tbl>
      <w:tblPr>
        <w:tblStyle w:val="TableGrid"/>
        <w:tblW w:w="0" w:type="auto"/>
        <w:tblLook w:val="04A0" w:firstRow="1" w:lastRow="0" w:firstColumn="1" w:lastColumn="0" w:noHBand="0" w:noVBand="1"/>
      </w:tblPr>
      <w:tblGrid>
        <w:gridCol w:w="10296"/>
      </w:tblGrid>
      <w:tr w:rsidR="00755BE3" w:rsidRPr="00357B29" w14:paraId="3C168BA0" w14:textId="77777777" w:rsidTr="00755BE3">
        <w:tc>
          <w:tcPr>
            <w:tcW w:w="10296" w:type="dxa"/>
          </w:tcPr>
          <w:p w14:paraId="1D8DF92B" w14:textId="77777777" w:rsidR="00755BE3" w:rsidRPr="00357B29" w:rsidRDefault="00755BE3" w:rsidP="00755BE3">
            <w:r w:rsidRPr="00357B29">
              <w:t>class Patient:</w:t>
            </w:r>
          </w:p>
          <w:p w14:paraId="6A9CB3DF" w14:textId="77777777" w:rsidR="00755BE3" w:rsidRPr="00357B29" w:rsidRDefault="00755BE3" w:rsidP="00755BE3">
            <w:r w:rsidRPr="00357B29">
              <w:t>    def __</w:t>
            </w:r>
            <w:proofErr w:type="spellStart"/>
            <w:r w:rsidRPr="00357B29">
              <w:t>init</w:t>
            </w:r>
            <w:proofErr w:type="spellEnd"/>
            <w:r w:rsidRPr="00357B29">
              <w:t xml:space="preserve">__(self, </w:t>
            </w:r>
            <w:proofErr w:type="spellStart"/>
            <w:r w:rsidRPr="00357B29">
              <w:t>patient_id</w:t>
            </w:r>
            <w:proofErr w:type="spellEnd"/>
            <w:r w:rsidRPr="00357B29">
              <w:t xml:space="preserve">: str, name: str, </w:t>
            </w:r>
            <w:proofErr w:type="spellStart"/>
            <w:r w:rsidRPr="00357B29">
              <w:t>contact_info</w:t>
            </w:r>
            <w:proofErr w:type="spellEnd"/>
            <w:r w:rsidRPr="00357B29">
              <w:t>: str):</w:t>
            </w:r>
          </w:p>
          <w:p w14:paraId="18AD5645" w14:textId="77777777" w:rsidR="00755BE3" w:rsidRPr="00357B29" w:rsidRDefault="00755BE3" w:rsidP="00755BE3"/>
          <w:p w14:paraId="4CD349E4" w14:textId="77777777" w:rsidR="00755BE3" w:rsidRPr="00357B29" w:rsidRDefault="00755BE3" w:rsidP="00755BE3">
            <w:r w:rsidRPr="00357B29">
              <w:t xml:space="preserve">        if not </w:t>
            </w:r>
            <w:proofErr w:type="spellStart"/>
            <w:r w:rsidRPr="00357B29">
              <w:t>patient_id</w:t>
            </w:r>
            <w:proofErr w:type="spellEnd"/>
            <w:r w:rsidRPr="00357B29">
              <w:t>:</w:t>
            </w:r>
          </w:p>
          <w:p w14:paraId="60C68BD7" w14:textId="77777777" w:rsidR="00755BE3" w:rsidRPr="00357B29" w:rsidRDefault="00755BE3" w:rsidP="00755BE3">
            <w:r w:rsidRPr="00357B29">
              <w:t xml:space="preserve">            raise </w:t>
            </w:r>
            <w:proofErr w:type="spellStart"/>
            <w:r w:rsidRPr="00357B29">
              <w:t>ValueError</w:t>
            </w:r>
            <w:proofErr w:type="spellEnd"/>
            <w:r w:rsidRPr="00357B29">
              <w:t>("Patient ID cannot be empty")</w:t>
            </w:r>
          </w:p>
          <w:p w14:paraId="3BEF930B" w14:textId="77777777" w:rsidR="00755BE3" w:rsidRPr="00357B29" w:rsidRDefault="00755BE3" w:rsidP="00755BE3">
            <w:r w:rsidRPr="00357B29">
              <w:t xml:space="preserve">        if not name: </w:t>
            </w:r>
          </w:p>
          <w:p w14:paraId="70E8E1F6" w14:textId="77777777" w:rsidR="00755BE3" w:rsidRPr="00357B29" w:rsidRDefault="00755BE3" w:rsidP="00755BE3">
            <w:r w:rsidRPr="00357B29">
              <w:t xml:space="preserve">            raise </w:t>
            </w:r>
            <w:proofErr w:type="spellStart"/>
            <w:r w:rsidRPr="00357B29">
              <w:t>ValueError</w:t>
            </w:r>
            <w:proofErr w:type="spellEnd"/>
            <w:r w:rsidRPr="00357B29">
              <w:t>("Patient name cannot be empty")</w:t>
            </w:r>
          </w:p>
          <w:p w14:paraId="313199D2" w14:textId="77777777" w:rsidR="00755BE3" w:rsidRPr="00357B29" w:rsidRDefault="00755BE3" w:rsidP="00755BE3">
            <w:r w:rsidRPr="00357B29">
              <w:t xml:space="preserve">        if not </w:t>
            </w:r>
            <w:proofErr w:type="spellStart"/>
            <w:r w:rsidRPr="00357B29">
              <w:t>contact_info</w:t>
            </w:r>
            <w:proofErr w:type="spellEnd"/>
            <w:r w:rsidRPr="00357B29">
              <w:t>:</w:t>
            </w:r>
          </w:p>
          <w:p w14:paraId="56E6E614" w14:textId="77777777" w:rsidR="00755BE3" w:rsidRPr="00357B29" w:rsidRDefault="00755BE3" w:rsidP="00755BE3">
            <w:r w:rsidRPr="00357B29">
              <w:t xml:space="preserve">                    raise </w:t>
            </w:r>
            <w:proofErr w:type="spellStart"/>
            <w:r w:rsidRPr="00357B29">
              <w:t>ValueError</w:t>
            </w:r>
            <w:proofErr w:type="spellEnd"/>
            <w:r w:rsidRPr="00357B29">
              <w:t>("Contact Information cannot be empty")</w:t>
            </w:r>
          </w:p>
          <w:p w14:paraId="73157078" w14:textId="77777777" w:rsidR="00755BE3" w:rsidRPr="00357B29" w:rsidRDefault="00755BE3" w:rsidP="00755BE3">
            <w:r w:rsidRPr="00357B29">
              <w:t xml:space="preserve">        </w:t>
            </w:r>
            <w:proofErr w:type="spellStart"/>
            <w:r w:rsidRPr="00357B29">
              <w:t>self.patient_id</w:t>
            </w:r>
            <w:proofErr w:type="spellEnd"/>
            <w:r w:rsidRPr="00357B29">
              <w:t xml:space="preserve"> = </w:t>
            </w:r>
            <w:proofErr w:type="spellStart"/>
            <w:r w:rsidRPr="00357B29">
              <w:t>patient_id</w:t>
            </w:r>
            <w:proofErr w:type="spellEnd"/>
          </w:p>
          <w:p w14:paraId="18889851" w14:textId="77777777" w:rsidR="00755BE3" w:rsidRPr="00357B29" w:rsidRDefault="00755BE3" w:rsidP="00755BE3">
            <w:r w:rsidRPr="00357B29">
              <w:t>        self.name = name</w:t>
            </w:r>
          </w:p>
          <w:p w14:paraId="4B48247B" w14:textId="77777777" w:rsidR="00755BE3" w:rsidRPr="00357B29" w:rsidRDefault="00755BE3" w:rsidP="00755BE3">
            <w:r w:rsidRPr="00357B29">
              <w:t xml:space="preserve">        </w:t>
            </w:r>
            <w:proofErr w:type="spellStart"/>
            <w:r w:rsidRPr="00357B29">
              <w:t>self.contact_info</w:t>
            </w:r>
            <w:proofErr w:type="spellEnd"/>
            <w:r w:rsidRPr="00357B29">
              <w:t xml:space="preserve"> = </w:t>
            </w:r>
            <w:proofErr w:type="spellStart"/>
            <w:r w:rsidRPr="00357B29">
              <w:t>contact_info</w:t>
            </w:r>
            <w:proofErr w:type="spellEnd"/>
          </w:p>
          <w:p w14:paraId="29AC6058" w14:textId="77777777" w:rsidR="00755BE3" w:rsidRPr="00357B29" w:rsidRDefault="00755BE3" w:rsidP="00755BE3"/>
          <w:p w14:paraId="54F8EBC1" w14:textId="77777777" w:rsidR="00755BE3" w:rsidRPr="00357B29" w:rsidRDefault="00755BE3" w:rsidP="00755BE3">
            <w:r w:rsidRPr="00357B29">
              <w:t xml:space="preserve">    def </w:t>
            </w:r>
            <w:proofErr w:type="spellStart"/>
            <w:r w:rsidRPr="00357B29">
              <w:t>get_contact_info</w:t>
            </w:r>
            <w:proofErr w:type="spellEnd"/>
            <w:r w:rsidRPr="00357B29">
              <w:t>(self):</w:t>
            </w:r>
          </w:p>
          <w:p w14:paraId="6C793882" w14:textId="77777777" w:rsidR="00755BE3" w:rsidRPr="00357B29" w:rsidRDefault="00755BE3" w:rsidP="00755BE3">
            <w:r w:rsidRPr="00357B29">
              <w:t>        """Return patient's contact information. Not yet implemented."""</w:t>
            </w:r>
          </w:p>
          <w:p w14:paraId="3E0760BA" w14:textId="751931F1" w:rsidR="00755BE3" w:rsidRPr="00357B29" w:rsidRDefault="00755BE3">
            <w:r w:rsidRPr="00357B29">
              <w:t>        pass</w:t>
            </w:r>
          </w:p>
        </w:tc>
      </w:tr>
    </w:tbl>
    <w:p w14:paraId="33A88F00" w14:textId="77777777" w:rsidR="00436013" w:rsidRPr="00357B29" w:rsidRDefault="00436013"/>
    <w:p w14:paraId="45D2E66D" w14:textId="77777777" w:rsidR="00C46A76" w:rsidRPr="00357B29" w:rsidRDefault="00000000">
      <w:pPr>
        <w:pStyle w:val="Heading1"/>
      </w:pPr>
      <w:r w:rsidRPr="00357B29">
        <w:t>C - Implement Practitioner: AI OFF</w:t>
      </w:r>
    </w:p>
    <w:p w14:paraId="46DEB0C6" w14:textId="7C0B8003" w:rsidR="00C46A76" w:rsidRPr="00357B29" w:rsidRDefault="00000000">
      <w:r w:rsidRPr="00357B29">
        <w:t>Implement Practitioner with identifier, name and specialty; no database logic.</w:t>
      </w:r>
    </w:p>
    <w:tbl>
      <w:tblPr>
        <w:tblStyle w:val="TableGrid"/>
        <w:tblW w:w="0" w:type="auto"/>
        <w:tblLook w:val="04A0" w:firstRow="1" w:lastRow="0" w:firstColumn="1" w:lastColumn="0" w:noHBand="0" w:noVBand="1"/>
      </w:tblPr>
      <w:tblGrid>
        <w:gridCol w:w="10296"/>
      </w:tblGrid>
      <w:tr w:rsidR="00290AF2" w:rsidRPr="00357B29" w14:paraId="369C482E" w14:textId="77777777" w:rsidTr="00290AF2">
        <w:tc>
          <w:tcPr>
            <w:tcW w:w="10296" w:type="dxa"/>
          </w:tcPr>
          <w:p w14:paraId="4F622D6E" w14:textId="77777777" w:rsidR="00290AF2" w:rsidRPr="00357B29" w:rsidRDefault="00290AF2" w:rsidP="00290AF2">
            <w:r w:rsidRPr="00357B29">
              <w:t>class Practitioner:</w:t>
            </w:r>
          </w:p>
          <w:p w14:paraId="0475AFDA" w14:textId="77777777" w:rsidR="00290AF2" w:rsidRPr="00357B29" w:rsidRDefault="00290AF2" w:rsidP="00290AF2">
            <w:r w:rsidRPr="00357B29">
              <w:t>    def __</w:t>
            </w:r>
            <w:proofErr w:type="spellStart"/>
            <w:r w:rsidRPr="00357B29">
              <w:t>init</w:t>
            </w:r>
            <w:proofErr w:type="spellEnd"/>
            <w:r w:rsidRPr="00357B29">
              <w:t xml:space="preserve">__(self, </w:t>
            </w:r>
            <w:proofErr w:type="spellStart"/>
            <w:r w:rsidRPr="00357B29">
              <w:t>practitioner_id</w:t>
            </w:r>
            <w:proofErr w:type="spellEnd"/>
            <w:r w:rsidRPr="00357B29">
              <w:t>: str, name: str, specialty: str):</w:t>
            </w:r>
          </w:p>
          <w:p w14:paraId="31E7FE56" w14:textId="77777777" w:rsidR="00290AF2" w:rsidRPr="00357B29" w:rsidRDefault="00290AF2" w:rsidP="00290AF2"/>
          <w:p w14:paraId="2C14EF4D" w14:textId="77777777" w:rsidR="00290AF2" w:rsidRPr="00357B29" w:rsidRDefault="00290AF2" w:rsidP="00290AF2">
            <w:r w:rsidRPr="00357B29">
              <w:t xml:space="preserve">        if not </w:t>
            </w:r>
            <w:proofErr w:type="spellStart"/>
            <w:r w:rsidRPr="00357B29">
              <w:t>practitioner_id</w:t>
            </w:r>
            <w:proofErr w:type="spellEnd"/>
            <w:r w:rsidRPr="00357B29">
              <w:t>:</w:t>
            </w:r>
          </w:p>
          <w:p w14:paraId="3A2D3072" w14:textId="77777777" w:rsidR="00290AF2" w:rsidRPr="00357B29" w:rsidRDefault="00290AF2" w:rsidP="00290AF2">
            <w:r w:rsidRPr="00357B29">
              <w:t xml:space="preserve">            raise </w:t>
            </w:r>
            <w:proofErr w:type="spellStart"/>
            <w:r w:rsidRPr="00357B29">
              <w:t>ValueError</w:t>
            </w:r>
            <w:proofErr w:type="spellEnd"/>
            <w:r w:rsidRPr="00357B29">
              <w:t>("Practitioner ID cannot be empty")</w:t>
            </w:r>
          </w:p>
          <w:p w14:paraId="72A84639" w14:textId="77777777" w:rsidR="00290AF2" w:rsidRPr="00357B29" w:rsidRDefault="00290AF2" w:rsidP="00290AF2">
            <w:r w:rsidRPr="00357B29">
              <w:t xml:space="preserve">        if not name: </w:t>
            </w:r>
          </w:p>
          <w:p w14:paraId="3C9AFD7B" w14:textId="77777777" w:rsidR="00290AF2" w:rsidRPr="00357B29" w:rsidRDefault="00290AF2" w:rsidP="00290AF2">
            <w:r w:rsidRPr="00357B29">
              <w:t xml:space="preserve">            raise </w:t>
            </w:r>
            <w:proofErr w:type="spellStart"/>
            <w:r w:rsidRPr="00357B29">
              <w:t>ValueError</w:t>
            </w:r>
            <w:proofErr w:type="spellEnd"/>
            <w:r w:rsidRPr="00357B29">
              <w:t>("Practitioner name cannot be empty")</w:t>
            </w:r>
          </w:p>
          <w:p w14:paraId="20FB2C6E" w14:textId="77777777" w:rsidR="00290AF2" w:rsidRPr="00357B29" w:rsidRDefault="00290AF2" w:rsidP="00290AF2"/>
          <w:p w14:paraId="5EE43C25" w14:textId="77777777" w:rsidR="00290AF2" w:rsidRPr="00357B29" w:rsidRDefault="00290AF2" w:rsidP="00290AF2">
            <w:r w:rsidRPr="00357B29">
              <w:t xml:space="preserve">        </w:t>
            </w:r>
            <w:proofErr w:type="spellStart"/>
            <w:r w:rsidRPr="00357B29">
              <w:t>self.practitioner_id</w:t>
            </w:r>
            <w:proofErr w:type="spellEnd"/>
            <w:r w:rsidRPr="00357B29">
              <w:t xml:space="preserve"> = </w:t>
            </w:r>
            <w:proofErr w:type="spellStart"/>
            <w:r w:rsidRPr="00357B29">
              <w:t>practitioner_id</w:t>
            </w:r>
            <w:proofErr w:type="spellEnd"/>
          </w:p>
          <w:p w14:paraId="74E43C84" w14:textId="77777777" w:rsidR="00290AF2" w:rsidRPr="00357B29" w:rsidRDefault="00290AF2" w:rsidP="00290AF2">
            <w:r w:rsidRPr="00357B29">
              <w:t>        self.name = name</w:t>
            </w:r>
          </w:p>
          <w:p w14:paraId="72F2956D" w14:textId="77777777" w:rsidR="00290AF2" w:rsidRPr="00357B29" w:rsidRDefault="00290AF2" w:rsidP="00290AF2">
            <w:r w:rsidRPr="00357B29">
              <w:t xml:space="preserve">        </w:t>
            </w:r>
            <w:proofErr w:type="spellStart"/>
            <w:r w:rsidRPr="00357B29">
              <w:t>self.specialty</w:t>
            </w:r>
            <w:proofErr w:type="spellEnd"/>
            <w:r w:rsidRPr="00357B29">
              <w:t xml:space="preserve"> = specialty</w:t>
            </w:r>
          </w:p>
          <w:p w14:paraId="5F5B7201" w14:textId="77777777" w:rsidR="00290AF2" w:rsidRPr="00357B29" w:rsidRDefault="00290AF2" w:rsidP="00290AF2"/>
          <w:p w14:paraId="5231707F" w14:textId="77777777" w:rsidR="00290AF2" w:rsidRPr="00357B29" w:rsidRDefault="00290AF2" w:rsidP="00290AF2">
            <w:r w:rsidRPr="00357B29">
              <w:t xml:space="preserve">    def </w:t>
            </w:r>
            <w:proofErr w:type="spellStart"/>
            <w:r w:rsidRPr="00357B29">
              <w:t>get_schedule</w:t>
            </w:r>
            <w:proofErr w:type="spellEnd"/>
            <w:r w:rsidRPr="00357B29">
              <w:t>(self):</w:t>
            </w:r>
          </w:p>
          <w:p w14:paraId="4DB593B3" w14:textId="77777777" w:rsidR="00290AF2" w:rsidRPr="00357B29" w:rsidRDefault="00290AF2" w:rsidP="00290AF2">
            <w:r w:rsidRPr="00357B29">
              <w:t>        """Return practitioner's schedule. Not yet implemented."""</w:t>
            </w:r>
          </w:p>
          <w:p w14:paraId="5F46B50B" w14:textId="179FE50B" w:rsidR="00290AF2" w:rsidRPr="00357B29" w:rsidRDefault="00290AF2">
            <w:r w:rsidRPr="00357B29">
              <w:t>        pass</w:t>
            </w:r>
          </w:p>
        </w:tc>
      </w:tr>
    </w:tbl>
    <w:p w14:paraId="5C123DA5" w14:textId="77777777" w:rsidR="00755BE3" w:rsidRPr="00357B29" w:rsidRDefault="00755BE3"/>
    <w:p w14:paraId="68307937" w14:textId="77777777" w:rsidR="00C46A76" w:rsidRPr="00357B29" w:rsidRDefault="00000000">
      <w:pPr>
        <w:pStyle w:val="Heading1"/>
      </w:pPr>
      <w:r w:rsidRPr="00357B29">
        <w:t>D - Implement Appointment: AI ON</w:t>
      </w:r>
    </w:p>
    <w:p w14:paraId="26A7124B" w14:textId="77777777" w:rsidR="00C46A76" w:rsidRPr="00357B29" w:rsidRDefault="00000000">
      <w:r w:rsidRPr="00357B29">
        <w:t xml:space="preserve">Give AI the approved Appointment UML, business rules and explicit constraints. Ask it to implement only Appointment and agreed </w:t>
      </w:r>
      <w:proofErr w:type="spellStart"/>
      <w:r w:rsidRPr="00357B29">
        <w:t>enum</w:t>
      </w:r>
      <w:proofErr w:type="spellEnd"/>
      <w:r w:rsidRPr="00357B29">
        <w:t>/exception.</w:t>
      </w:r>
    </w:p>
    <w:tbl>
      <w:tblPr>
        <w:tblStyle w:val="TableGrid"/>
        <w:tblW w:w="0" w:type="auto"/>
        <w:tblLook w:val="04A0" w:firstRow="1" w:lastRow="0" w:firstColumn="1" w:lastColumn="0" w:noHBand="0" w:noVBand="1"/>
      </w:tblPr>
      <w:tblGrid>
        <w:gridCol w:w="10296"/>
      </w:tblGrid>
      <w:tr w:rsidR="00196BF1" w:rsidRPr="00357B29" w14:paraId="1CEBB15C" w14:textId="77777777" w:rsidTr="00196BF1">
        <w:tc>
          <w:tcPr>
            <w:tcW w:w="10296" w:type="dxa"/>
          </w:tcPr>
          <w:p w14:paraId="720CA6D4" w14:textId="77777777" w:rsidR="00196BF1" w:rsidRPr="00357B29" w:rsidRDefault="00196BF1" w:rsidP="00196BF1">
            <w:r w:rsidRPr="00357B29">
              <w:t>from datetime import datetime</w:t>
            </w:r>
          </w:p>
          <w:p w14:paraId="6A68FDF0" w14:textId="77777777" w:rsidR="00196BF1" w:rsidRPr="00357B29" w:rsidRDefault="00196BF1" w:rsidP="00196BF1">
            <w:r w:rsidRPr="00357B29">
              <w:t xml:space="preserve">from </w:t>
            </w:r>
            <w:proofErr w:type="spellStart"/>
            <w:r w:rsidRPr="00357B29">
              <w:t>enum</w:t>
            </w:r>
            <w:proofErr w:type="spellEnd"/>
            <w:r w:rsidRPr="00357B29">
              <w:t xml:space="preserve"> import Enum</w:t>
            </w:r>
          </w:p>
          <w:p w14:paraId="58E2C1D1" w14:textId="77777777" w:rsidR="00196BF1" w:rsidRPr="00357B29" w:rsidRDefault="00196BF1" w:rsidP="00196BF1"/>
          <w:p w14:paraId="0E3262C5" w14:textId="77777777" w:rsidR="00196BF1" w:rsidRPr="00357B29" w:rsidRDefault="00196BF1" w:rsidP="00196BF1"/>
          <w:p w14:paraId="3E03CC00" w14:textId="77777777" w:rsidR="00196BF1" w:rsidRPr="00357B29" w:rsidRDefault="00196BF1" w:rsidP="00196BF1">
            <w:r w:rsidRPr="00357B29">
              <w:t xml:space="preserve">class </w:t>
            </w:r>
            <w:proofErr w:type="spellStart"/>
            <w:r w:rsidRPr="00357B29">
              <w:t>AppointmentStatus</w:t>
            </w:r>
            <w:proofErr w:type="spellEnd"/>
            <w:r w:rsidRPr="00357B29">
              <w:t>(Enum):</w:t>
            </w:r>
          </w:p>
          <w:p w14:paraId="32B5EAD3" w14:textId="77777777" w:rsidR="00196BF1" w:rsidRPr="00357B29" w:rsidRDefault="00196BF1" w:rsidP="00196BF1">
            <w:r w:rsidRPr="00357B29">
              <w:lastRenderedPageBreak/>
              <w:t xml:space="preserve">    SCHEDULED = "scheduled"</w:t>
            </w:r>
          </w:p>
          <w:p w14:paraId="07FE7DCB" w14:textId="77777777" w:rsidR="00196BF1" w:rsidRPr="00357B29" w:rsidRDefault="00196BF1" w:rsidP="00196BF1">
            <w:r w:rsidRPr="00357B29">
              <w:t xml:space="preserve">    CANCELLED = "cancelled"</w:t>
            </w:r>
          </w:p>
          <w:p w14:paraId="492C7FC1" w14:textId="77777777" w:rsidR="00196BF1" w:rsidRPr="00357B29" w:rsidRDefault="00196BF1" w:rsidP="00196BF1">
            <w:r w:rsidRPr="00357B29">
              <w:t xml:space="preserve">    COMPLETED = "completed"</w:t>
            </w:r>
          </w:p>
          <w:p w14:paraId="4B2DF2FE" w14:textId="77777777" w:rsidR="00196BF1" w:rsidRPr="00357B29" w:rsidRDefault="00196BF1" w:rsidP="00196BF1"/>
          <w:p w14:paraId="3CCFD8FC" w14:textId="77777777" w:rsidR="00196BF1" w:rsidRPr="00357B29" w:rsidRDefault="00196BF1" w:rsidP="00196BF1"/>
          <w:p w14:paraId="0CC405CE" w14:textId="77777777" w:rsidR="00196BF1" w:rsidRPr="00357B29" w:rsidRDefault="00196BF1" w:rsidP="00196BF1">
            <w:r w:rsidRPr="00357B29">
              <w:t>class Appointment:</w:t>
            </w:r>
          </w:p>
          <w:p w14:paraId="571F6389" w14:textId="77777777" w:rsidR="00196BF1" w:rsidRPr="00357B29" w:rsidRDefault="00196BF1" w:rsidP="00196BF1">
            <w:r w:rsidRPr="00357B29">
              <w:t xml:space="preserve">    def __</w:t>
            </w:r>
            <w:proofErr w:type="spellStart"/>
            <w:r w:rsidRPr="00357B29">
              <w:t>init</w:t>
            </w:r>
            <w:proofErr w:type="spellEnd"/>
            <w:r w:rsidRPr="00357B29">
              <w:t xml:space="preserve">__(self, </w:t>
            </w:r>
            <w:proofErr w:type="spellStart"/>
            <w:r w:rsidRPr="00357B29">
              <w:t>appointment_id</w:t>
            </w:r>
            <w:proofErr w:type="spellEnd"/>
            <w:r w:rsidRPr="00357B29">
              <w:t>: str, patient, practitioner, time: datetime):</w:t>
            </w:r>
          </w:p>
          <w:p w14:paraId="6A3A6558" w14:textId="77777777" w:rsidR="00196BF1" w:rsidRPr="00357B29" w:rsidRDefault="00196BF1" w:rsidP="00196BF1">
            <w:r w:rsidRPr="00357B29">
              <w:t xml:space="preserve">        if not </w:t>
            </w:r>
            <w:proofErr w:type="spellStart"/>
            <w:r w:rsidRPr="00357B29">
              <w:t>appointment_id</w:t>
            </w:r>
            <w:proofErr w:type="spellEnd"/>
            <w:r w:rsidRPr="00357B29">
              <w:t>:</w:t>
            </w:r>
          </w:p>
          <w:p w14:paraId="5D4ED45B" w14:textId="77777777" w:rsidR="00196BF1" w:rsidRPr="00357B29" w:rsidRDefault="00196BF1" w:rsidP="00196BF1">
            <w:r w:rsidRPr="00357B29">
              <w:t xml:space="preserve">            raise </w:t>
            </w:r>
            <w:proofErr w:type="spellStart"/>
            <w:r w:rsidRPr="00357B29">
              <w:t>ValueError</w:t>
            </w:r>
            <w:proofErr w:type="spellEnd"/>
            <w:r w:rsidRPr="00357B29">
              <w:t>("Appointment ID cannot be empty")</w:t>
            </w:r>
          </w:p>
          <w:p w14:paraId="34359CC6" w14:textId="77777777" w:rsidR="00196BF1" w:rsidRPr="00357B29" w:rsidRDefault="00196BF1" w:rsidP="00196BF1">
            <w:r w:rsidRPr="00357B29">
              <w:t xml:space="preserve">        if patient is None:</w:t>
            </w:r>
          </w:p>
          <w:p w14:paraId="07CC191F" w14:textId="77777777" w:rsidR="00196BF1" w:rsidRPr="00357B29" w:rsidRDefault="00196BF1" w:rsidP="00196BF1">
            <w:r w:rsidRPr="00357B29">
              <w:t xml:space="preserve">            raise </w:t>
            </w:r>
            <w:proofErr w:type="spellStart"/>
            <w:r w:rsidRPr="00357B29">
              <w:t>ValueError</w:t>
            </w:r>
            <w:proofErr w:type="spellEnd"/>
            <w:r w:rsidRPr="00357B29">
              <w:t>("Appointment must have a patient")</w:t>
            </w:r>
          </w:p>
          <w:p w14:paraId="3BEC6EC9" w14:textId="77777777" w:rsidR="00196BF1" w:rsidRPr="00357B29" w:rsidRDefault="00196BF1" w:rsidP="00196BF1">
            <w:r w:rsidRPr="00357B29">
              <w:t xml:space="preserve">        if practitioner is None:</w:t>
            </w:r>
          </w:p>
          <w:p w14:paraId="7862FB85" w14:textId="77777777" w:rsidR="00196BF1" w:rsidRPr="00357B29" w:rsidRDefault="00196BF1" w:rsidP="00196BF1">
            <w:r w:rsidRPr="00357B29">
              <w:t xml:space="preserve">            raise </w:t>
            </w:r>
            <w:proofErr w:type="spellStart"/>
            <w:r w:rsidRPr="00357B29">
              <w:t>ValueError</w:t>
            </w:r>
            <w:proofErr w:type="spellEnd"/>
            <w:r w:rsidRPr="00357B29">
              <w:t>("Appointment must have a practitioner")</w:t>
            </w:r>
          </w:p>
          <w:p w14:paraId="085809BE" w14:textId="77777777" w:rsidR="00196BF1" w:rsidRPr="00357B29" w:rsidRDefault="00196BF1" w:rsidP="00196BF1"/>
          <w:p w14:paraId="347A6B35" w14:textId="77777777" w:rsidR="00196BF1" w:rsidRPr="00357B29" w:rsidRDefault="00196BF1" w:rsidP="00196BF1">
            <w:r w:rsidRPr="00357B29">
              <w:t xml:space="preserve">        </w:t>
            </w:r>
            <w:proofErr w:type="spellStart"/>
            <w:r w:rsidRPr="00357B29">
              <w:t>self.appointment_id</w:t>
            </w:r>
            <w:proofErr w:type="spellEnd"/>
            <w:r w:rsidRPr="00357B29">
              <w:t xml:space="preserve"> = </w:t>
            </w:r>
            <w:proofErr w:type="spellStart"/>
            <w:r w:rsidRPr="00357B29">
              <w:t>appointment_id</w:t>
            </w:r>
            <w:proofErr w:type="spellEnd"/>
          </w:p>
          <w:p w14:paraId="576F9809" w14:textId="77777777" w:rsidR="00196BF1" w:rsidRPr="00357B29" w:rsidRDefault="00196BF1" w:rsidP="00196BF1">
            <w:r w:rsidRPr="00357B29">
              <w:t xml:space="preserve">        </w:t>
            </w:r>
            <w:proofErr w:type="spellStart"/>
            <w:r w:rsidRPr="00357B29">
              <w:t>self.patient</w:t>
            </w:r>
            <w:proofErr w:type="spellEnd"/>
            <w:r w:rsidRPr="00357B29">
              <w:t xml:space="preserve"> = patient</w:t>
            </w:r>
          </w:p>
          <w:p w14:paraId="6F286B8E" w14:textId="77777777" w:rsidR="00196BF1" w:rsidRPr="00357B29" w:rsidRDefault="00196BF1" w:rsidP="00196BF1">
            <w:r w:rsidRPr="00357B29">
              <w:t xml:space="preserve">        </w:t>
            </w:r>
            <w:proofErr w:type="spellStart"/>
            <w:r w:rsidRPr="00357B29">
              <w:t>self.practitioner</w:t>
            </w:r>
            <w:proofErr w:type="spellEnd"/>
            <w:r w:rsidRPr="00357B29">
              <w:t xml:space="preserve"> = practitioner</w:t>
            </w:r>
          </w:p>
          <w:p w14:paraId="7CB32210" w14:textId="77777777" w:rsidR="00196BF1" w:rsidRPr="00357B29" w:rsidRDefault="00196BF1" w:rsidP="00196BF1">
            <w:r w:rsidRPr="00357B29">
              <w:t xml:space="preserve">        </w:t>
            </w:r>
            <w:proofErr w:type="spellStart"/>
            <w:r w:rsidRPr="00357B29">
              <w:t>self.time</w:t>
            </w:r>
            <w:proofErr w:type="spellEnd"/>
            <w:r w:rsidRPr="00357B29">
              <w:t xml:space="preserve"> = time</w:t>
            </w:r>
          </w:p>
          <w:p w14:paraId="7F2ECD33" w14:textId="77777777" w:rsidR="00196BF1" w:rsidRPr="00357B29" w:rsidRDefault="00196BF1" w:rsidP="00196BF1">
            <w:r w:rsidRPr="00357B29">
              <w:t xml:space="preserve">        </w:t>
            </w:r>
            <w:proofErr w:type="spellStart"/>
            <w:r w:rsidRPr="00357B29">
              <w:t>self.status</w:t>
            </w:r>
            <w:proofErr w:type="spellEnd"/>
            <w:r w:rsidRPr="00357B29">
              <w:t xml:space="preserve"> = </w:t>
            </w:r>
            <w:proofErr w:type="spellStart"/>
            <w:r w:rsidRPr="00357B29">
              <w:t>AppointmentStatus.SCHEDULED</w:t>
            </w:r>
            <w:proofErr w:type="spellEnd"/>
          </w:p>
          <w:p w14:paraId="41831470" w14:textId="77777777" w:rsidR="00196BF1" w:rsidRPr="00357B29" w:rsidRDefault="00196BF1" w:rsidP="00196BF1"/>
          <w:p w14:paraId="5CB3F0B7" w14:textId="77777777" w:rsidR="00196BF1" w:rsidRPr="00357B29" w:rsidRDefault="00196BF1" w:rsidP="00196BF1">
            <w:r w:rsidRPr="00357B29">
              <w:t xml:space="preserve">    def cancel(self):</w:t>
            </w:r>
          </w:p>
          <w:p w14:paraId="7E26891F" w14:textId="77777777" w:rsidR="00196BF1" w:rsidRPr="00357B29" w:rsidRDefault="00196BF1" w:rsidP="00196BF1">
            <w:r w:rsidRPr="00357B29">
              <w:t xml:space="preserve">        if </w:t>
            </w:r>
            <w:proofErr w:type="spellStart"/>
            <w:r w:rsidRPr="00357B29">
              <w:t>self.status</w:t>
            </w:r>
            <w:proofErr w:type="spellEnd"/>
            <w:r w:rsidRPr="00357B29">
              <w:t xml:space="preserve"> == </w:t>
            </w:r>
            <w:proofErr w:type="spellStart"/>
            <w:r w:rsidRPr="00357B29">
              <w:t>AppointmentStatus.CANCELLED</w:t>
            </w:r>
            <w:proofErr w:type="spellEnd"/>
            <w:r w:rsidRPr="00357B29">
              <w:t>:</w:t>
            </w:r>
          </w:p>
          <w:p w14:paraId="27677900" w14:textId="77777777" w:rsidR="00196BF1" w:rsidRPr="00357B29" w:rsidRDefault="00196BF1" w:rsidP="00196BF1">
            <w:r w:rsidRPr="00357B29">
              <w:t xml:space="preserve">            raise </w:t>
            </w:r>
            <w:proofErr w:type="spellStart"/>
            <w:r w:rsidRPr="00357B29">
              <w:t>ValueError</w:t>
            </w:r>
            <w:proofErr w:type="spellEnd"/>
            <w:r w:rsidRPr="00357B29">
              <w:t>("Appointment is already cancelled")</w:t>
            </w:r>
          </w:p>
          <w:p w14:paraId="4799CFE3" w14:textId="77777777" w:rsidR="00196BF1" w:rsidRPr="00357B29" w:rsidRDefault="00196BF1" w:rsidP="00196BF1">
            <w:r w:rsidRPr="00357B29">
              <w:t xml:space="preserve">        </w:t>
            </w:r>
            <w:proofErr w:type="spellStart"/>
            <w:r w:rsidRPr="00357B29">
              <w:t>self.status</w:t>
            </w:r>
            <w:proofErr w:type="spellEnd"/>
            <w:r w:rsidRPr="00357B29">
              <w:t xml:space="preserve"> = </w:t>
            </w:r>
            <w:proofErr w:type="spellStart"/>
            <w:r w:rsidRPr="00357B29">
              <w:t>AppointmentStatus.CANCELLED</w:t>
            </w:r>
            <w:proofErr w:type="spellEnd"/>
          </w:p>
          <w:p w14:paraId="72C91DF7" w14:textId="77777777" w:rsidR="00196BF1" w:rsidRPr="00357B29" w:rsidRDefault="00196BF1" w:rsidP="00196BF1"/>
          <w:p w14:paraId="288F7927" w14:textId="77777777" w:rsidR="00196BF1" w:rsidRPr="00357B29" w:rsidRDefault="00196BF1" w:rsidP="00196BF1">
            <w:r w:rsidRPr="00357B29">
              <w:t xml:space="preserve">    def complete(self):</w:t>
            </w:r>
          </w:p>
          <w:p w14:paraId="2327A0B7" w14:textId="77777777" w:rsidR="00196BF1" w:rsidRPr="00357B29" w:rsidRDefault="00196BF1" w:rsidP="00196BF1">
            <w:r w:rsidRPr="00357B29">
              <w:t xml:space="preserve">        </w:t>
            </w:r>
            <w:proofErr w:type="spellStart"/>
            <w:r w:rsidRPr="00357B29">
              <w:t>self.status</w:t>
            </w:r>
            <w:proofErr w:type="spellEnd"/>
            <w:r w:rsidRPr="00357B29">
              <w:t xml:space="preserve"> = </w:t>
            </w:r>
            <w:proofErr w:type="spellStart"/>
            <w:r w:rsidRPr="00357B29">
              <w:t>AppointmentStatus.COMPLETED</w:t>
            </w:r>
            <w:proofErr w:type="spellEnd"/>
          </w:p>
          <w:p w14:paraId="424D5443" w14:textId="77777777" w:rsidR="00196BF1" w:rsidRPr="00357B29" w:rsidRDefault="00196BF1" w:rsidP="00196BF1"/>
          <w:p w14:paraId="2BA668A1" w14:textId="77777777" w:rsidR="00196BF1" w:rsidRPr="00357B29" w:rsidRDefault="00196BF1" w:rsidP="00196BF1">
            <w:r w:rsidRPr="00357B29">
              <w:t xml:space="preserve">    def </w:t>
            </w:r>
            <w:proofErr w:type="spellStart"/>
            <w:r w:rsidRPr="00357B29">
              <w:t>check_conflict</w:t>
            </w:r>
            <w:proofErr w:type="spellEnd"/>
            <w:r w:rsidRPr="00357B29">
              <w:t>(self, other: "Appointment") -&gt; bool:</w:t>
            </w:r>
          </w:p>
          <w:p w14:paraId="2A08BD9C" w14:textId="77777777" w:rsidR="00196BF1" w:rsidRPr="00357B29" w:rsidRDefault="00196BF1" w:rsidP="00196BF1">
            <w:r w:rsidRPr="00357B29">
              <w:t xml:space="preserve">        if </w:t>
            </w:r>
            <w:proofErr w:type="spellStart"/>
            <w:r w:rsidRPr="00357B29">
              <w:t>self.practitioner</w:t>
            </w:r>
            <w:proofErr w:type="spellEnd"/>
            <w:r w:rsidRPr="00357B29">
              <w:t xml:space="preserve"> != </w:t>
            </w:r>
            <w:proofErr w:type="spellStart"/>
            <w:r w:rsidRPr="00357B29">
              <w:t>other.practitioner</w:t>
            </w:r>
            <w:proofErr w:type="spellEnd"/>
            <w:r w:rsidRPr="00357B29">
              <w:t>:</w:t>
            </w:r>
          </w:p>
          <w:p w14:paraId="2C5ECA56" w14:textId="77777777" w:rsidR="00196BF1" w:rsidRPr="00357B29" w:rsidRDefault="00196BF1" w:rsidP="00196BF1">
            <w:r w:rsidRPr="00357B29">
              <w:t xml:space="preserve">            return False</w:t>
            </w:r>
          </w:p>
          <w:p w14:paraId="467BF826" w14:textId="4B8515B7" w:rsidR="00196BF1" w:rsidRPr="00357B29" w:rsidRDefault="00196BF1" w:rsidP="00196BF1">
            <w:r w:rsidRPr="00357B29">
              <w:t xml:space="preserve">        return </w:t>
            </w:r>
            <w:proofErr w:type="spellStart"/>
            <w:r w:rsidRPr="00357B29">
              <w:t>self.time</w:t>
            </w:r>
            <w:proofErr w:type="spellEnd"/>
            <w:r w:rsidRPr="00357B29">
              <w:t xml:space="preserve"> == </w:t>
            </w:r>
            <w:proofErr w:type="spellStart"/>
            <w:r w:rsidRPr="00357B29">
              <w:t>other.time</w:t>
            </w:r>
            <w:proofErr w:type="spellEnd"/>
          </w:p>
        </w:tc>
      </w:tr>
    </w:tbl>
    <w:p w14:paraId="4FEDFC50" w14:textId="77777777" w:rsidR="00196BF1" w:rsidRPr="00357B29" w:rsidRDefault="00196BF1"/>
    <w:p w14:paraId="72757C84" w14:textId="77777777" w:rsidR="00C46A76" w:rsidRPr="00357B29" w:rsidRDefault="00000000">
      <w:pPr>
        <w:pStyle w:val="Heading1"/>
      </w:pPr>
      <w:r w:rsidRPr="00357B29">
        <w:t>E - Review Generated Code</w:t>
      </w:r>
    </w:p>
    <w:p w14:paraId="2036D9C7" w14:textId="77777777" w:rsidR="00C46A76" w:rsidRPr="00357B29" w:rsidRDefault="00000000">
      <w:r w:rsidRPr="00357B29">
        <w:t>Check model consistency, unsupported features, public state mutation, unnecessary inheritance, invented dependencies and error handling.</w:t>
      </w:r>
    </w:p>
    <w:p w14:paraId="6DDC6BC0" w14:textId="5C2C4F41" w:rsidR="002736CA" w:rsidRPr="00357B29" w:rsidRDefault="00F92D59">
      <w:r w:rsidRPr="00357B29">
        <w:t xml:space="preserve">Status has been given its own separate type. On the UML it was status: string, now it’s a separate class. This is inconsistent and is a case of AI changing the system rather than implementing it as per my instructions. </w:t>
      </w:r>
    </w:p>
    <w:p w14:paraId="12BD9A1A" w14:textId="2D04DB42" w:rsidR="00CA2067" w:rsidRPr="00357B29" w:rsidRDefault="00CA2067">
      <w:r w:rsidRPr="00357B29">
        <w:t xml:space="preserve">The new </w:t>
      </w:r>
      <w:proofErr w:type="spellStart"/>
      <w:r w:rsidRPr="00357B29">
        <w:t>AppointmentStatus</w:t>
      </w:r>
      <w:proofErr w:type="spellEnd"/>
      <w:r w:rsidRPr="00357B29">
        <w:t xml:space="preserve"> </w:t>
      </w:r>
      <w:proofErr w:type="spellStart"/>
      <w:r w:rsidRPr="00357B29">
        <w:t>enum</w:t>
      </w:r>
      <w:proofErr w:type="spellEnd"/>
      <w:r w:rsidRPr="00357B29">
        <w:t xml:space="preserve"> class will be modified and accepted as it is an improvement to the system design and prevents small errors and inconsistencies in invalid string status’. However, the UML diagram will need to be changed to reflect this.</w:t>
      </w:r>
    </w:p>
    <w:p w14:paraId="2138F66F" w14:textId="26D4FA69" w:rsidR="00CA2067" w:rsidRPr="00357B29" w:rsidRDefault="00CA2067">
      <w:proofErr w:type="spellStart"/>
      <w:r w:rsidRPr="00357B29">
        <w:t>self.status</w:t>
      </w:r>
      <w:proofErr w:type="spellEnd"/>
      <w:r w:rsidRPr="00357B29">
        <w:t xml:space="preserve"> is public meaning it can be set directly and bypasses cancel() or complete().</w:t>
      </w:r>
    </w:p>
    <w:p w14:paraId="71354EF6" w14:textId="3EE14906" w:rsidR="00CA2067" w:rsidRPr="00357B29" w:rsidRDefault="00CA2067">
      <w:r w:rsidRPr="00357B29">
        <w:t xml:space="preserve">Also, </w:t>
      </w:r>
      <w:proofErr w:type="spellStart"/>
      <w:r w:rsidRPr="00357B29">
        <w:t>check_conflict</w:t>
      </w:r>
      <w:proofErr w:type="spellEnd"/>
      <w:r w:rsidRPr="00357B29">
        <w:t>() doesn’t handle other being none; complete()</w:t>
      </w:r>
      <w:r w:rsidR="00357B29" w:rsidRPr="00357B29">
        <w:t xml:space="preserve"> has no guard, meaning that someone can complete an already cancelled appointment. </w:t>
      </w:r>
    </w:p>
    <w:p w14:paraId="734D6AA7" w14:textId="77777777" w:rsidR="00C46A76" w:rsidRPr="00357B29" w:rsidRDefault="00000000">
      <w:pPr>
        <w:pStyle w:val="Heading1"/>
      </w:pPr>
      <w:r w:rsidRPr="00357B29">
        <w:lastRenderedPageBreak/>
        <w:t>F - Manual Behaviour Checks</w:t>
      </w:r>
    </w:p>
    <w:p w14:paraId="7C016DD1" w14:textId="77777777" w:rsidR="00C46A76" w:rsidRPr="00357B29" w:rsidRDefault="00000000">
      <w:r w:rsidRPr="00357B29">
        <w:t>Create valid objects, test invalid input, cancel a scheduled appointment and attempt an illegal repeated transition.</w:t>
      </w:r>
    </w:p>
    <w:p w14:paraId="1FE3DE8E" w14:textId="5A798778" w:rsidR="00357B29" w:rsidRPr="00357B29" w:rsidRDefault="00357B29">
      <w:r w:rsidRPr="00357B29">
        <w:t xml:space="preserve">After testing, I found that a cancelled appointment can still be completed. And status can be completed overwritten. </w:t>
      </w:r>
    </w:p>
    <w:p w14:paraId="5DDEF385" w14:textId="77777777" w:rsidR="00C46A76" w:rsidRPr="00357B29" w:rsidRDefault="00000000">
      <w:pPr>
        <w:pStyle w:val="Heading1"/>
      </w:pPr>
      <w:r w:rsidRPr="00357B29">
        <w:t>G - Refactor</w:t>
      </w:r>
    </w:p>
    <w:p w14:paraId="4D311440" w14:textId="77777777" w:rsidR="00C46A76" w:rsidRPr="00357B29" w:rsidRDefault="00000000">
      <w:r w:rsidRPr="00357B29">
        <w:t>Remove unnecessary code and make implementation simpler and design-consistent.</w:t>
      </w:r>
    </w:p>
    <w:tbl>
      <w:tblPr>
        <w:tblStyle w:val="TableGrid"/>
        <w:tblW w:w="0" w:type="auto"/>
        <w:tblLook w:val="04A0" w:firstRow="1" w:lastRow="0" w:firstColumn="1" w:lastColumn="0" w:noHBand="0" w:noVBand="1"/>
      </w:tblPr>
      <w:tblGrid>
        <w:gridCol w:w="10296"/>
      </w:tblGrid>
      <w:tr w:rsidR="00357B29" w14:paraId="3E0A0D7F" w14:textId="77777777" w:rsidTr="00357B29">
        <w:tc>
          <w:tcPr>
            <w:tcW w:w="10296" w:type="dxa"/>
          </w:tcPr>
          <w:p w14:paraId="77C969B9" w14:textId="77777777" w:rsidR="00357B29" w:rsidRDefault="00357B29" w:rsidP="00357B29">
            <w:r>
              <w:t>from datetime import datetime</w:t>
            </w:r>
          </w:p>
          <w:p w14:paraId="04E9D0ED" w14:textId="77777777" w:rsidR="00357B29" w:rsidRDefault="00357B29" w:rsidP="00357B29">
            <w:r>
              <w:t xml:space="preserve">from </w:t>
            </w:r>
            <w:proofErr w:type="spellStart"/>
            <w:r>
              <w:t>enum</w:t>
            </w:r>
            <w:proofErr w:type="spellEnd"/>
            <w:r>
              <w:t xml:space="preserve"> import Enum</w:t>
            </w:r>
          </w:p>
          <w:p w14:paraId="1900CB2C" w14:textId="77777777" w:rsidR="00357B29" w:rsidRDefault="00357B29" w:rsidP="00357B29"/>
          <w:p w14:paraId="4E7F1DDE" w14:textId="77777777" w:rsidR="00357B29" w:rsidRDefault="00357B29" w:rsidP="00357B29"/>
          <w:p w14:paraId="7DA9A10A" w14:textId="77777777" w:rsidR="00357B29" w:rsidRDefault="00357B29" w:rsidP="00357B29">
            <w:r>
              <w:t xml:space="preserve">class </w:t>
            </w:r>
            <w:proofErr w:type="spellStart"/>
            <w:r>
              <w:t>AppointmentStatus</w:t>
            </w:r>
            <w:proofErr w:type="spellEnd"/>
            <w:r>
              <w:t>(Enum):</w:t>
            </w:r>
          </w:p>
          <w:p w14:paraId="6F940334" w14:textId="77777777" w:rsidR="00357B29" w:rsidRDefault="00357B29" w:rsidP="00357B29">
            <w:r>
              <w:t xml:space="preserve">    SCHEDULED = "scheduled"</w:t>
            </w:r>
          </w:p>
          <w:p w14:paraId="1C4BC46D" w14:textId="77777777" w:rsidR="00357B29" w:rsidRDefault="00357B29" w:rsidP="00357B29">
            <w:r>
              <w:t xml:space="preserve">    CANCELLED = "cancelled"</w:t>
            </w:r>
          </w:p>
          <w:p w14:paraId="21BB37AE" w14:textId="77777777" w:rsidR="00357B29" w:rsidRDefault="00357B29" w:rsidP="00357B29">
            <w:r>
              <w:t xml:space="preserve">    COMPLETED = "completed"</w:t>
            </w:r>
          </w:p>
          <w:p w14:paraId="2653DCE3" w14:textId="77777777" w:rsidR="00357B29" w:rsidRDefault="00357B29" w:rsidP="00357B29"/>
          <w:p w14:paraId="7A4DBFA9" w14:textId="77777777" w:rsidR="00357B29" w:rsidRDefault="00357B29" w:rsidP="00357B29"/>
          <w:p w14:paraId="13BEB660" w14:textId="77777777" w:rsidR="00357B29" w:rsidRDefault="00357B29" w:rsidP="00357B29">
            <w:r>
              <w:t>class Appointment:</w:t>
            </w:r>
          </w:p>
          <w:p w14:paraId="16673DA5" w14:textId="77777777" w:rsidR="00357B29" w:rsidRDefault="00357B29" w:rsidP="00357B29">
            <w:r>
              <w:t xml:space="preserve">    def __</w:t>
            </w:r>
            <w:proofErr w:type="spellStart"/>
            <w:r>
              <w:t>init</w:t>
            </w:r>
            <w:proofErr w:type="spellEnd"/>
            <w:r>
              <w:t xml:space="preserve">__(self, </w:t>
            </w:r>
            <w:proofErr w:type="spellStart"/>
            <w:r>
              <w:t>appointment_id</w:t>
            </w:r>
            <w:proofErr w:type="spellEnd"/>
            <w:r>
              <w:t>: str, patient, practitioner, time: datetime):</w:t>
            </w:r>
          </w:p>
          <w:p w14:paraId="11B4A255" w14:textId="77777777" w:rsidR="00357B29" w:rsidRDefault="00357B29" w:rsidP="00357B29">
            <w:r>
              <w:t xml:space="preserve">        if not </w:t>
            </w:r>
            <w:proofErr w:type="spellStart"/>
            <w:r>
              <w:t>appointment_id</w:t>
            </w:r>
            <w:proofErr w:type="spellEnd"/>
            <w:r>
              <w:t>:</w:t>
            </w:r>
          </w:p>
          <w:p w14:paraId="59C463FB" w14:textId="77777777" w:rsidR="00357B29" w:rsidRDefault="00357B29" w:rsidP="00357B29">
            <w:r>
              <w:t xml:space="preserve">            raise </w:t>
            </w:r>
            <w:proofErr w:type="spellStart"/>
            <w:r>
              <w:t>ValueError</w:t>
            </w:r>
            <w:proofErr w:type="spellEnd"/>
            <w:r>
              <w:t>("Appointment ID cannot be empty")</w:t>
            </w:r>
          </w:p>
          <w:p w14:paraId="5E3C6A80" w14:textId="77777777" w:rsidR="00357B29" w:rsidRDefault="00357B29" w:rsidP="00357B29">
            <w:r>
              <w:t xml:space="preserve">        if patient is None:</w:t>
            </w:r>
          </w:p>
          <w:p w14:paraId="4ECE93EE" w14:textId="77777777" w:rsidR="00357B29" w:rsidRDefault="00357B29" w:rsidP="00357B29">
            <w:r>
              <w:t xml:space="preserve">            raise </w:t>
            </w:r>
            <w:proofErr w:type="spellStart"/>
            <w:r>
              <w:t>ValueError</w:t>
            </w:r>
            <w:proofErr w:type="spellEnd"/>
            <w:r>
              <w:t>("Appointment must have a patient")</w:t>
            </w:r>
          </w:p>
          <w:p w14:paraId="660DECB9" w14:textId="77777777" w:rsidR="00357B29" w:rsidRDefault="00357B29" w:rsidP="00357B29">
            <w:r>
              <w:t xml:space="preserve">        if practitioner is None:</w:t>
            </w:r>
          </w:p>
          <w:p w14:paraId="3F3F5830" w14:textId="77777777" w:rsidR="00357B29" w:rsidRDefault="00357B29" w:rsidP="00357B29">
            <w:r>
              <w:t xml:space="preserve">            raise </w:t>
            </w:r>
            <w:proofErr w:type="spellStart"/>
            <w:r>
              <w:t>ValueError</w:t>
            </w:r>
            <w:proofErr w:type="spellEnd"/>
            <w:r>
              <w:t>("Appointment must have a practitioner")</w:t>
            </w:r>
          </w:p>
          <w:p w14:paraId="7C270140" w14:textId="77777777" w:rsidR="00357B29" w:rsidRDefault="00357B29" w:rsidP="00357B29"/>
          <w:p w14:paraId="7F67EFF4" w14:textId="77777777" w:rsidR="00357B29" w:rsidRDefault="00357B29" w:rsidP="00357B29">
            <w:r>
              <w:t xml:space="preserve">        </w:t>
            </w:r>
            <w:proofErr w:type="spellStart"/>
            <w:r>
              <w:t>self.appointment_id</w:t>
            </w:r>
            <w:proofErr w:type="spellEnd"/>
            <w:r>
              <w:t xml:space="preserve"> = </w:t>
            </w:r>
            <w:proofErr w:type="spellStart"/>
            <w:r>
              <w:t>appointment_id</w:t>
            </w:r>
            <w:proofErr w:type="spellEnd"/>
          </w:p>
          <w:p w14:paraId="516D5FA5" w14:textId="77777777" w:rsidR="00357B29" w:rsidRDefault="00357B29" w:rsidP="00357B29">
            <w:r>
              <w:t xml:space="preserve">        </w:t>
            </w:r>
            <w:proofErr w:type="spellStart"/>
            <w:r>
              <w:t>self.patient</w:t>
            </w:r>
            <w:proofErr w:type="spellEnd"/>
            <w:r>
              <w:t xml:space="preserve"> = patient</w:t>
            </w:r>
          </w:p>
          <w:p w14:paraId="6BFB2E75" w14:textId="77777777" w:rsidR="00357B29" w:rsidRDefault="00357B29" w:rsidP="00357B29">
            <w:r>
              <w:t xml:space="preserve">        </w:t>
            </w:r>
            <w:proofErr w:type="spellStart"/>
            <w:r>
              <w:t>self.practitioner</w:t>
            </w:r>
            <w:proofErr w:type="spellEnd"/>
            <w:r>
              <w:t xml:space="preserve"> = practitioner</w:t>
            </w:r>
          </w:p>
          <w:p w14:paraId="1E321F77" w14:textId="77777777" w:rsidR="00357B29" w:rsidRDefault="00357B29" w:rsidP="00357B29">
            <w:r>
              <w:t xml:space="preserve">        </w:t>
            </w:r>
            <w:proofErr w:type="spellStart"/>
            <w:r>
              <w:t>self.time</w:t>
            </w:r>
            <w:proofErr w:type="spellEnd"/>
            <w:r>
              <w:t xml:space="preserve"> = time</w:t>
            </w:r>
          </w:p>
          <w:p w14:paraId="03EDCD82" w14:textId="77777777" w:rsidR="00357B29" w:rsidRDefault="00357B29" w:rsidP="00357B29">
            <w:r>
              <w:t xml:space="preserve">        </w:t>
            </w:r>
            <w:proofErr w:type="spellStart"/>
            <w:r>
              <w:t>self._status</w:t>
            </w:r>
            <w:proofErr w:type="spellEnd"/>
            <w:r>
              <w:t xml:space="preserve"> = </w:t>
            </w:r>
            <w:proofErr w:type="spellStart"/>
            <w:r>
              <w:t>AppointmentStatus.SCHEDULED</w:t>
            </w:r>
            <w:proofErr w:type="spellEnd"/>
            <w:r>
              <w:t xml:space="preserve">  # protected: no direct external mutation</w:t>
            </w:r>
          </w:p>
          <w:p w14:paraId="54F1AD52" w14:textId="77777777" w:rsidR="00357B29" w:rsidRDefault="00357B29" w:rsidP="00357B29"/>
          <w:p w14:paraId="56930C5D" w14:textId="77777777" w:rsidR="00357B29" w:rsidRDefault="00357B29" w:rsidP="00357B29">
            <w:r>
              <w:t xml:space="preserve">    @property</w:t>
            </w:r>
          </w:p>
          <w:p w14:paraId="624E2300" w14:textId="77777777" w:rsidR="00357B29" w:rsidRDefault="00357B29" w:rsidP="00357B29">
            <w:r>
              <w:t xml:space="preserve">    def status(self):</w:t>
            </w:r>
          </w:p>
          <w:p w14:paraId="6AA1A152" w14:textId="77777777" w:rsidR="00357B29" w:rsidRDefault="00357B29" w:rsidP="00357B29">
            <w:r>
              <w:t xml:space="preserve">        return </w:t>
            </w:r>
            <w:proofErr w:type="spellStart"/>
            <w:r>
              <w:t>self._status</w:t>
            </w:r>
            <w:proofErr w:type="spellEnd"/>
          </w:p>
          <w:p w14:paraId="55B6BD53" w14:textId="77777777" w:rsidR="00357B29" w:rsidRDefault="00357B29" w:rsidP="00357B29"/>
          <w:p w14:paraId="5E8A00A0" w14:textId="77777777" w:rsidR="00357B29" w:rsidRDefault="00357B29" w:rsidP="00357B29">
            <w:r>
              <w:t xml:space="preserve">    def cancel(self):</w:t>
            </w:r>
          </w:p>
          <w:p w14:paraId="6F46F468" w14:textId="77777777" w:rsidR="00357B29" w:rsidRDefault="00357B29" w:rsidP="00357B29">
            <w:r>
              <w:t xml:space="preserve">        if </w:t>
            </w:r>
            <w:proofErr w:type="spellStart"/>
            <w:r>
              <w:t>self._status</w:t>
            </w:r>
            <w:proofErr w:type="spellEnd"/>
            <w:r>
              <w:t xml:space="preserve"> == </w:t>
            </w:r>
            <w:proofErr w:type="spellStart"/>
            <w:r>
              <w:t>AppointmentStatus.CANCELLED</w:t>
            </w:r>
            <w:proofErr w:type="spellEnd"/>
            <w:r>
              <w:t>:</w:t>
            </w:r>
          </w:p>
          <w:p w14:paraId="101B2468" w14:textId="77777777" w:rsidR="00357B29" w:rsidRDefault="00357B29" w:rsidP="00357B29">
            <w:r>
              <w:t xml:space="preserve">            raise </w:t>
            </w:r>
            <w:proofErr w:type="spellStart"/>
            <w:r>
              <w:t>ValueError</w:t>
            </w:r>
            <w:proofErr w:type="spellEnd"/>
            <w:r>
              <w:t>("Appointment is already cancelled")</w:t>
            </w:r>
          </w:p>
          <w:p w14:paraId="7C506F89" w14:textId="77777777" w:rsidR="00357B29" w:rsidRDefault="00357B29" w:rsidP="00357B29">
            <w:r>
              <w:t xml:space="preserve">        </w:t>
            </w:r>
            <w:proofErr w:type="spellStart"/>
            <w:r>
              <w:t>self._status</w:t>
            </w:r>
            <w:proofErr w:type="spellEnd"/>
            <w:r>
              <w:t xml:space="preserve"> = </w:t>
            </w:r>
            <w:proofErr w:type="spellStart"/>
            <w:r>
              <w:t>AppointmentStatus.CANCELLED</w:t>
            </w:r>
            <w:proofErr w:type="spellEnd"/>
          </w:p>
          <w:p w14:paraId="34D3DF18" w14:textId="77777777" w:rsidR="00357B29" w:rsidRDefault="00357B29" w:rsidP="00357B29"/>
          <w:p w14:paraId="3F226D2B" w14:textId="77777777" w:rsidR="00357B29" w:rsidRDefault="00357B29" w:rsidP="00357B29">
            <w:r>
              <w:t xml:space="preserve">    def complete(self):</w:t>
            </w:r>
          </w:p>
          <w:p w14:paraId="26C2CF1B" w14:textId="77777777" w:rsidR="00357B29" w:rsidRDefault="00357B29" w:rsidP="00357B29">
            <w:r>
              <w:t xml:space="preserve">        if </w:t>
            </w:r>
            <w:proofErr w:type="spellStart"/>
            <w:r>
              <w:t>self._status</w:t>
            </w:r>
            <w:proofErr w:type="spellEnd"/>
            <w:r>
              <w:t xml:space="preserve"> == </w:t>
            </w:r>
            <w:proofErr w:type="spellStart"/>
            <w:r>
              <w:t>AppointmentStatus.CANCELLED</w:t>
            </w:r>
            <w:proofErr w:type="spellEnd"/>
            <w:r>
              <w:t>:</w:t>
            </w:r>
          </w:p>
          <w:p w14:paraId="1A901966" w14:textId="77777777" w:rsidR="00357B29" w:rsidRDefault="00357B29" w:rsidP="00357B29">
            <w:r>
              <w:t xml:space="preserve">            raise </w:t>
            </w:r>
            <w:proofErr w:type="spellStart"/>
            <w:r>
              <w:t>ValueError</w:t>
            </w:r>
            <w:proofErr w:type="spellEnd"/>
            <w:r>
              <w:t>("Cannot complete a cancelled appointment")</w:t>
            </w:r>
          </w:p>
          <w:p w14:paraId="252B28AF" w14:textId="77777777" w:rsidR="00357B29" w:rsidRDefault="00357B29" w:rsidP="00357B29">
            <w:r>
              <w:t xml:space="preserve">        if </w:t>
            </w:r>
            <w:proofErr w:type="spellStart"/>
            <w:r>
              <w:t>self._status</w:t>
            </w:r>
            <w:proofErr w:type="spellEnd"/>
            <w:r>
              <w:t xml:space="preserve"> == </w:t>
            </w:r>
            <w:proofErr w:type="spellStart"/>
            <w:r>
              <w:t>AppointmentStatus.COMPLETED</w:t>
            </w:r>
            <w:proofErr w:type="spellEnd"/>
            <w:r>
              <w:t>:</w:t>
            </w:r>
          </w:p>
          <w:p w14:paraId="03C4981F" w14:textId="77777777" w:rsidR="00357B29" w:rsidRDefault="00357B29" w:rsidP="00357B29">
            <w:r>
              <w:t xml:space="preserve">            raise </w:t>
            </w:r>
            <w:proofErr w:type="spellStart"/>
            <w:r>
              <w:t>ValueError</w:t>
            </w:r>
            <w:proofErr w:type="spellEnd"/>
            <w:r>
              <w:t>("Appointment is already completed")</w:t>
            </w:r>
          </w:p>
          <w:p w14:paraId="280C88DF" w14:textId="77777777" w:rsidR="00357B29" w:rsidRDefault="00357B29" w:rsidP="00357B29">
            <w:r>
              <w:t xml:space="preserve">        </w:t>
            </w:r>
            <w:proofErr w:type="spellStart"/>
            <w:r>
              <w:t>self._status</w:t>
            </w:r>
            <w:proofErr w:type="spellEnd"/>
            <w:r>
              <w:t xml:space="preserve"> = </w:t>
            </w:r>
            <w:proofErr w:type="spellStart"/>
            <w:r>
              <w:t>AppointmentStatus.COMPLETED</w:t>
            </w:r>
            <w:proofErr w:type="spellEnd"/>
          </w:p>
          <w:p w14:paraId="03EBA1EA" w14:textId="77777777" w:rsidR="00357B29" w:rsidRDefault="00357B29" w:rsidP="00357B29"/>
          <w:p w14:paraId="01AF4BC1" w14:textId="77777777" w:rsidR="00357B29" w:rsidRDefault="00357B29" w:rsidP="00357B29">
            <w:r>
              <w:t xml:space="preserve">    def </w:t>
            </w:r>
            <w:proofErr w:type="spellStart"/>
            <w:r>
              <w:t>check_conflict</w:t>
            </w:r>
            <w:proofErr w:type="spellEnd"/>
            <w:r>
              <w:t>(self, other: "Appointment") -&gt; bool:</w:t>
            </w:r>
          </w:p>
          <w:p w14:paraId="3CF9D200" w14:textId="77777777" w:rsidR="00357B29" w:rsidRDefault="00357B29" w:rsidP="00357B29">
            <w:r>
              <w:lastRenderedPageBreak/>
              <w:t xml:space="preserve">        if other is None:</w:t>
            </w:r>
          </w:p>
          <w:p w14:paraId="2B999586" w14:textId="56FA2E41" w:rsidR="00357B29" w:rsidRDefault="00357B29" w:rsidP="00357B29">
            <w:r>
              <w:t xml:space="preserve">            raise </w:t>
            </w:r>
            <w:proofErr w:type="spellStart"/>
            <w:r>
              <w:t>ValueError</w:t>
            </w:r>
            <w:proofErr w:type="spellEnd"/>
            <w:r>
              <w:t>("Cannot check conflict against None")</w:t>
            </w:r>
          </w:p>
        </w:tc>
      </w:tr>
    </w:tbl>
    <w:p w14:paraId="7D40EFF7" w14:textId="77777777" w:rsidR="00282438" w:rsidRDefault="00282438"/>
    <w:p w14:paraId="03249E16" w14:textId="57410949" w:rsidR="00357B29" w:rsidRDefault="00282438">
      <w:r>
        <w:t xml:space="preserve">_status is now private, exposed read-only with @property. </w:t>
      </w:r>
      <w:proofErr w:type="spellStart"/>
      <w:r>
        <w:t>a.status</w:t>
      </w:r>
      <w:proofErr w:type="spellEnd"/>
      <w:r>
        <w:t xml:space="preserve"> = X from outside the class will now raise </w:t>
      </w:r>
      <w:proofErr w:type="spellStart"/>
      <w:r>
        <w:t>AttributeError</w:t>
      </w:r>
      <w:proofErr w:type="spellEnd"/>
      <w:r>
        <w:t xml:space="preserve"> instead of bypassing all the rules. </w:t>
      </w:r>
    </w:p>
    <w:p w14:paraId="100A2EB4" w14:textId="075D9CB6" w:rsidR="00282438" w:rsidRDefault="00282438">
      <w:r>
        <w:t xml:space="preserve">complete() has a guard. It rejects completing an already cancelled or already completed appointment. </w:t>
      </w:r>
    </w:p>
    <w:p w14:paraId="2DB287C4" w14:textId="3A0942AD" w:rsidR="00282438" w:rsidRPr="00357B29" w:rsidRDefault="003C610C">
      <w:proofErr w:type="spellStart"/>
      <w:r>
        <w:t>c</w:t>
      </w:r>
      <w:r w:rsidR="00282438">
        <w:t>heck_conflict</w:t>
      </w:r>
      <w:proofErr w:type="spellEnd"/>
      <w:r w:rsidR="00282438">
        <w:t xml:space="preserve">() now rejects None instead of crashing with an unclear </w:t>
      </w:r>
      <w:proofErr w:type="spellStart"/>
      <w:r w:rsidR="00282438">
        <w:t>AttributeError</w:t>
      </w:r>
      <w:proofErr w:type="spellEnd"/>
      <w:r w:rsidR="00282438">
        <w:t>.</w:t>
      </w:r>
    </w:p>
    <w:p w14:paraId="6EE2BA68" w14:textId="77777777" w:rsidR="00C46A76" w:rsidRPr="00357B29" w:rsidRDefault="00000000">
      <w:pPr>
        <w:pStyle w:val="Heading1"/>
      </w:pPr>
      <w:r w:rsidRPr="00357B29">
        <w:t>H - AI Engineering Log</w:t>
      </w:r>
    </w:p>
    <w:p w14:paraId="0B161BD9" w14:textId="77777777" w:rsidR="00C46A76" w:rsidRDefault="00000000">
      <w:r w:rsidRPr="00357B29">
        <w:t>Record prompt, generated contribution, decisions and verification evidence.</w:t>
      </w:r>
    </w:p>
    <w:tbl>
      <w:tblPr>
        <w:tblStyle w:val="TableGrid"/>
        <w:tblW w:w="0" w:type="auto"/>
        <w:tblLook w:val="04A0" w:firstRow="1" w:lastRow="0" w:firstColumn="1" w:lastColumn="0" w:noHBand="0" w:noVBand="1"/>
      </w:tblPr>
      <w:tblGrid>
        <w:gridCol w:w="1331"/>
        <w:gridCol w:w="8965"/>
      </w:tblGrid>
      <w:tr w:rsidR="00A77093" w14:paraId="3FB0C5F7" w14:textId="77777777" w:rsidTr="008B710A">
        <w:tc>
          <w:tcPr>
            <w:tcW w:w="250" w:type="dxa"/>
          </w:tcPr>
          <w:p w14:paraId="3A392A60" w14:textId="6138688C" w:rsidR="00A77093" w:rsidRPr="00A77093" w:rsidRDefault="00A77093">
            <w:pPr>
              <w:rPr>
                <w:b/>
                <w:bCs/>
              </w:rPr>
            </w:pPr>
            <w:r w:rsidRPr="00A77093">
              <w:rPr>
                <w:b/>
                <w:bCs/>
              </w:rPr>
              <w:t>Field</w:t>
            </w:r>
          </w:p>
        </w:tc>
        <w:tc>
          <w:tcPr>
            <w:tcW w:w="10046" w:type="dxa"/>
          </w:tcPr>
          <w:p w14:paraId="3E1B7DAA" w14:textId="5B9D53B3" w:rsidR="00A77093" w:rsidRPr="00A77093" w:rsidRDefault="00A77093">
            <w:pPr>
              <w:rPr>
                <w:b/>
                <w:bCs/>
              </w:rPr>
            </w:pPr>
            <w:r w:rsidRPr="00A77093">
              <w:rPr>
                <w:b/>
                <w:bCs/>
              </w:rPr>
              <w:t>Content</w:t>
            </w:r>
          </w:p>
        </w:tc>
      </w:tr>
      <w:tr w:rsidR="00A77093" w14:paraId="62569C15" w14:textId="77777777" w:rsidTr="008B710A">
        <w:tc>
          <w:tcPr>
            <w:tcW w:w="250" w:type="dxa"/>
          </w:tcPr>
          <w:p w14:paraId="7BA75B16" w14:textId="4FBA700F" w:rsidR="00A77093" w:rsidRDefault="00A77093">
            <w:r>
              <w:t>Prompt</w:t>
            </w:r>
          </w:p>
        </w:tc>
        <w:tc>
          <w:tcPr>
            <w:tcW w:w="10046" w:type="dxa"/>
          </w:tcPr>
          <w:p w14:paraId="5E5E4A56" w14:textId="67D57061" w:rsidR="00A77093" w:rsidRDefault="00A77093">
            <w:r>
              <w:t xml:space="preserve">Can you please implement Appointment as per the UML, type hints, </w:t>
            </w:r>
            <w:proofErr w:type="spellStart"/>
            <w:r>
              <w:t>AppointmentStatus</w:t>
            </w:r>
            <w:proofErr w:type="spellEnd"/>
            <w:r>
              <w:t xml:space="preserve"> </w:t>
            </w:r>
            <w:proofErr w:type="spellStart"/>
            <w:r>
              <w:t>enum</w:t>
            </w:r>
            <w:proofErr w:type="spellEnd"/>
            <w:r>
              <w:t>, protect transitions and with no extra classes.</w:t>
            </w:r>
          </w:p>
        </w:tc>
      </w:tr>
      <w:tr w:rsidR="00A77093" w14:paraId="048936E7" w14:textId="77777777" w:rsidTr="008B710A">
        <w:tc>
          <w:tcPr>
            <w:tcW w:w="250" w:type="dxa"/>
          </w:tcPr>
          <w:p w14:paraId="2FAEBF7A" w14:textId="4174ACF6" w:rsidR="00A77093" w:rsidRDefault="00A77093" w:rsidP="00A77093">
            <w:r>
              <w:t>AI contribution</w:t>
            </w:r>
          </w:p>
        </w:tc>
        <w:tc>
          <w:tcPr>
            <w:tcW w:w="10046" w:type="dxa"/>
            <w:vAlign w:val="center"/>
          </w:tcPr>
          <w:p w14:paraId="5DF469BC" w14:textId="22C8E84C" w:rsidR="00A77093" w:rsidRDefault="00A77093" w:rsidP="00A77093">
            <w:r w:rsidRPr="003C610C">
              <w:t xml:space="preserve">Full first-pass Appointment class with </w:t>
            </w:r>
            <w:proofErr w:type="spellStart"/>
            <w:r w:rsidRPr="003C610C">
              <w:t>enum</w:t>
            </w:r>
            <w:proofErr w:type="spellEnd"/>
            <w:r w:rsidRPr="003C610C">
              <w:t xml:space="preserve"> status and cancel()/</w:t>
            </w:r>
            <w:proofErr w:type="spellStart"/>
            <w:r w:rsidRPr="003C610C">
              <w:t>check_conflict</w:t>
            </w:r>
            <w:proofErr w:type="spellEnd"/>
            <w:r w:rsidRPr="003C610C">
              <w:t>()</w:t>
            </w:r>
          </w:p>
        </w:tc>
      </w:tr>
      <w:tr w:rsidR="00A77093" w14:paraId="4E349B1E" w14:textId="77777777" w:rsidTr="008B710A">
        <w:tc>
          <w:tcPr>
            <w:tcW w:w="250" w:type="dxa"/>
          </w:tcPr>
          <w:p w14:paraId="1F0BFB16" w14:textId="33612CA6" w:rsidR="00A77093" w:rsidRDefault="00A77093" w:rsidP="00A77093">
            <w:r>
              <w:t xml:space="preserve">Decisions </w:t>
            </w:r>
          </w:p>
        </w:tc>
        <w:tc>
          <w:tcPr>
            <w:tcW w:w="10046" w:type="dxa"/>
          </w:tcPr>
          <w:p w14:paraId="29AC3331" w14:textId="3EC7789A" w:rsidR="00A77093" w:rsidRDefault="00A77093" w:rsidP="00A77093">
            <w:r>
              <w:t xml:space="preserve">I kept the </w:t>
            </w:r>
            <w:proofErr w:type="spellStart"/>
            <w:r>
              <w:t>AppointmentStatus</w:t>
            </w:r>
            <w:proofErr w:type="spellEnd"/>
            <w:r>
              <w:t xml:space="preserve"> </w:t>
            </w:r>
            <w:proofErr w:type="spellStart"/>
            <w:r>
              <w:t>enum</w:t>
            </w:r>
            <w:proofErr w:type="spellEnd"/>
            <w:r>
              <w:t xml:space="preserve"> (it was unapproved but an identified improvement that needs to be updated in the UML). Status was made protected via property and added missing guard on complete(). Added None check on </w:t>
            </w:r>
            <w:proofErr w:type="spellStart"/>
            <w:r>
              <w:t>check_conflict</w:t>
            </w:r>
            <w:proofErr w:type="spellEnd"/>
            <w:r>
              <w:t>()</w:t>
            </w:r>
          </w:p>
        </w:tc>
      </w:tr>
      <w:tr w:rsidR="00A77093" w14:paraId="592D86E9" w14:textId="77777777" w:rsidTr="008B710A">
        <w:tc>
          <w:tcPr>
            <w:tcW w:w="250" w:type="dxa"/>
          </w:tcPr>
          <w:p w14:paraId="532FB034" w14:textId="7A8E78D4" w:rsidR="00A77093" w:rsidRDefault="00A77093" w:rsidP="00A77093">
            <w:r>
              <w:t>Verification evidence</w:t>
            </w:r>
          </w:p>
        </w:tc>
        <w:tc>
          <w:tcPr>
            <w:tcW w:w="10046" w:type="dxa"/>
          </w:tcPr>
          <w:p w14:paraId="6787A0B7" w14:textId="6682EA55" w:rsidR="00A77093" w:rsidRDefault="008B710A" w:rsidP="00A77093">
            <w:r>
              <w:t>Reran the code after restructuring and all bugs are fixed.</w:t>
            </w:r>
          </w:p>
        </w:tc>
      </w:tr>
    </w:tbl>
    <w:p w14:paraId="7E7E7D17" w14:textId="77777777" w:rsidR="00A77093" w:rsidRPr="00357B29" w:rsidRDefault="00A77093"/>
    <w:p w14:paraId="6A37153E" w14:textId="77777777" w:rsidR="00C46A76" w:rsidRPr="00357B29" w:rsidRDefault="00000000">
      <w:pPr>
        <w:pStyle w:val="Heading1"/>
      </w:pPr>
      <w:r w:rsidRPr="00357B29">
        <w:t>Suggested AI prompt</w:t>
      </w:r>
    </w:p>
    <w:p w14:paraId="5E36DB51" w14:textId="77777777" w:rsidR="00C46A76" w:rsidRPr="00357B29" w:rsidRDefault="00000000">
      <w:r w:rsidRPr="00357B29">
        <w:t xml:space="preserve">Act as a Python pair programmer. Implement only the Appointment class from the approved SmartCare UML. Use type hints and an </w:t>
      </w:r>
      <w:proofErr w:type="spellStart"/>
      <w:r w:rsidRPr="00357B29">
        <w:t>AppointmentStatus</w:t>
      </w:r>
      <w:proofErr w:type="spellEnd"/>
      <w:r w:rsidRPr="00357B29">
        <w:t xml:space="preserve"> </w:t>
      </w:r>
      <w:proofErr w:type="spellStart"/>
      <w:r w:rsidRPr="00357B29">
        <w:t>enum</w:t>
      </w:r>
      <w:proofErr w:type="spellEnd"/>
      <w:r w:rsidRPr="00357B29">
        <w:t>. Cancelled appointments remain as objects. Do not add database, UI, notification or service classes. Protect status transitions and explain any decision not directly visible in the UML.</w:t>
      </w:r>
    </w:p>
    <w:p w14:paraId="79888C90" w14:textId="77777777" w:rsidR="00C46A76" w:rsidRPr="00357B29" w:rsidRDefault="00000000">
      <w:pPr>
        <w:pStyle w:val="Heading1"/>
      </w:pPr>
      <w:r w:rsidRPr="00357B29">
        <w:t>Reflection</w:t>
      </w:r>
    </w:p>
    <w:p w14:paraId="06855DDD" w14:textId="77777777" w:rsidR="00C46A76" w:rsidRDefault="00000000">
      <w:r w:rsidRPr="00357B29">
        <w:t>Which AI-generated part did you modify or reject? Why? How did the approved design constrain the AI?</w:t>
      </w:r>
    </w:p>
    <w:p w14:paraId="35AEEA8A" w14:textId="065923A6" w:rsidR="00357B29" w:rsidRDefault="008B710A">
      <w:r>
        <w:t xml:space="preserve">I rejected the public status mutation. I modified complete() by adding a guard. I modified </w:t>
      </w:r>
      <w:proofErr w:type="spellStart"/>
      <w:r>
        <w:t>check_conflict</w:t>
      </w:r>
      <w:proofErr w:type="spellEnd"/>
      <w:r>
        <w:t>() to handle None.</w:t>
      </w:r>
    </w:p>
    <w:p w14:paraId="74CCBCEF" w14:textId="781838FB" w:rsidR="008B710A" w:rsidRDefault="008B710A">
      <w:r>
        <w:t xml:space="preserve">The approved design constrained the AI </w:t>
      </w:r>
    </w:p>
    <w:p w14:paraId="500BE0EC" w14:textId="77777777" w:rsidR="00357B29" w:rsidRDefault="00357B29"/>
    <w:p w14:paraId="608C7F32" w14:textId="296275B6" w:rsidR="00357B29" w:rsidRDefault="008B710A">
      <w:r>
        <w:t>Note: I w</w:t>
      </w:r>
      <w:r w:rsidR="00357B29">
        <w:t>asn’t sure whether section G was meant to be done with or without AI, it wasn’t specified</w:t>
      </w:r>
    </w:p>
    <w:sectPr w:rsidR="00357B2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C46"/>
    <w:rsid w:val="0015074B"/>
    <w:rsid w:val="00196BF1"/>
    <w:rsid w:val="00215787"/>
    <w:rsid w:val="002736CA"/>
    <w:rsid w:val="00282438"/>
    <w:rsid w:val="00290AF2"/>
    <w:rsid w:val="0029639D"/>
    <w:rsid w:val="002B3D1D"/>
    <w:rsid w:val="00326F90"/>
    <w:rsid w:val="00357B29"/>
    <w:rsid w:val="003C50E4"/>
    <w:rsid w:val="003C610C"/>
    <w:rsid w:val="00436013"/>
    <w:rsid w:val="006D3CAF"/>
    <w:rsid w:val="00755BE3"/>
    <w:rsid w:val="008B710A"/>
    <w:rsid w:val="00A77093"/>
    <w:rsid w:val="00AA1D8D"/>
    <w:rsid w:val="00B47730"/>
    <w:rsid w:val="00BC0FAF"/>
    <w:rsid w:val="00C04EA2"/>
    <w:rsid w:val="00C46A76"/>
    <w:rsid w:val="00CA2067"/>
    <w:rsid w:val="00CB0664"/>
    <w:rsid w:val="00EC5016"/>
    <w:rsid w:val="00F92D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2620</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Benjamin.Sly</cp:lastModifiedBy>
  <cp:revision>7</cp:revision>
  <dcterms:created xsi:type="dcterms:W3CDTF">2013-12-23T23:15:00Z</dcterms:created>
  <dcterms:modified xsi:type="dcterms:W3CDTF">2026-09-28T23:41:00Z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