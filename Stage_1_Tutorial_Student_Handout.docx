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0DC36D62" w:rsidR="0061036F" w:rsidRDefault="00000000">
      <w:r>
        <w:t xml:space="preserve">1. </w:t>
      </w:r>
      <w:r w:rsidR="007B041D">
        <w:t>They still need to be able to respond to stakeholder requirements and updates</w:t>
      </w:r>
    </w:p>
    <w:p w14:paraId="1B9BB124" w14:textId="032D7F70" w:rsidR="0061036F" w:rsidRDefault="00000000">
      <w:r>
        <w:t xml:space="preserve">2. </w:t>
      </w:r>
      <w:r w:rsidR="007B041D">
        <w:t>AI is still poor at maintaining a system as it usually attempts to reform the whole system as an improvement. A software engineer needs to be able to understand what they are coding to be able to conduct maintenance on the code</w:t>
      </w:r>
    </w:p>
    <w:p w14:paraId="3EE76B40" w14:textId="1BBE0BC0" w:rsidR="0061036F" w:rsidRDefault="00000000">
      <w:r>
        <w:t xml:space="preserve">3. </w:t>
      </w:r>
      <w:r w:rsidR="007B041D">
        <w:t xml:space="preserve">AI is poor at innovating. Software engineers still need to be able to think creatively and write code in a single way (rather than mix and match) to be able to work in teams where everyone </w:t>
      </w:r>
      <w:proofErr w:type="gramStart"/>
      <w:r w:rsidR="007B041D">
        <w:t>understand</w:t>
      </w:r>
      <w:proofErr w:type="gramEnd"/>
      <w:r w:rsidR="007B041D">
        <w:t xml:space="preserve"> the code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7FEE1F22" w:rsidR="0061036F" w:rsidRDefault="007B041D">
            <w:r>
              <w:t>Yes</w:t>
            </w:r>
          </w:p>
        </w:tc>
        <w:tc>
          <w:tcPr>
            <w:tcW w:w="2520" w:type="dxa"/>
          </w:tcPr>
          <w:p w14:paraId="408028B2" w14:textId="0A196FC2" w:rsidR="0061036F" w:rsidRDefault="007B041D">
            <w:r>
              <w:t>Yes</w:t>
            </w:r>
          </w:p>
        </w:tc>
        <w:tc>
          <w:tcPr>
            <w:tcW w:w="2520" w:type="dxa"/>
          </w:tcPr>
          <w:p w14:paraId="0FA60EBB" w14:textId="0E26CB9E" w:rsidR="0061036F" w:rsidRDefault="007B041D">
            <w:r>
              <w:t>The student still needs to understand how the calculator needs to operate and what the function does. Programming is needed to create the calculator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1E1788B1" w:rsidR="0061036F" w:rsidRDefault="007B041D">
            <w:r>
              <w:t>Yes</w:t>
            </w:r>
          </w:p>
        </w:tc>
        <w:tc>
          <w:tcPr>
            <w:tcW w:w="2520" w:type="dxa"/>
          </w:tcPr>
          <w:p w14:paraId="733E931E" w14:textId="558FC6FA" w:rsidR="0061036F" w:rsidRDefault="007B041D">
            <w:r>
              <w:t>Yes</w:t>
            </w:r>
          </w:p>
        </w:tc>
        <w:tc>
          <w:tcPr>
            <w:tcW w:w="2520" w:type="dxa"/>
          </w:tcPr>
          <w:p w14:paraId="429EE726" w14:textId="7254FFCB" w:rsidR="0061036F" w:rsidRDefault="007B041D">
            <w:r>
              <w:t xml:space="preserve">The software team serves as a bridge between stakeholder requirements and the system that they programmed. The system </w:t>
            </w:r>
            <w:r>
              <w:lastRenderedPageBreak/>
              <w:t xml:space="preserve">needs to be </w:t>
            </w:r>
            <w:r w:rsidR="003F2D2C">
              <w:t>engineered in a way that allows ease of viewing and updating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4D9758C6" w:rsidR="0061036F" w:rsidRDefault="003F2D2C">
            <w:r>
              <w:t>Yes</w:t>
            </w:r>
          </w:p>
        </w:tc>
        <w:tc>
          <w:tcPr>
            <w:tcW w:w="2520" w:type="dxa"/>
          </w:tcPr>
          <w:p w14:paraId="12FAB74C" w14:textId="19210080" w:rsidR="0061036F" w:rsidRDefault="003F2D2C">
            <w:r>
              <w:t>No</w:t>
            </w:r>
          </w:p>
        </w:tc>
        <w:tc>
          <w:tcPr>
            <w:tcW w:w="2520" w:type="dxa"/>
          </w:tcPr>
          <w:p w14:paraId="37569323" w14:textId="3C6ADB5F" w:rsidR="0061036F" w:rsidRDefault="003F2D2C">
            <w:r>
              <w:t>Although the AI assistant is the product of software engineering, the application it created is simply a program without any direction, or usage without a software engineer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5C512394" w:rsidR="0061036F" w:rsidRDefault="005322F5">
            <w:r>
              <w:t>Practitioner</w:t>
            </w:r>
          </w:p>
        </w:tc>
        <w:tc>
          <w:tcPr>
            <w:tcW w:w="5040" w:type="dxa"/>
          </w:tcPr>
          <w:p w14:paraId="510A605F" w14:textId="3FCC1053" w:rsidR="0061036F" w:rsidRDefault="005322F5">
            <w:r>
              <w:t xml:space="preserve">An easy to view sorted database with viewable history for repeat patients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337C7441" w:rsidR="0061036F" w:rsidRDefault="005322F5">
            <w:r>
              <w:t>Patient</w:t>
            </w:r>
          </w:p>
        </w:tc>
        <w:tc>
          <w:tcPr>
            <w:tcW w:w="5040" w:type="dxa"/>
          </w:tcPr>
          <w:p w14:paraId="085F7F56" w14:textId="10EA39D6" w:rsidR="0061036F" w:rsidRDefault="005322F5">
            <w:r>
              <w:t>Simple way to book appointments with practitioners at the clinic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7E6AAD42" w:rsidR="0061036F" w:rsidRDefault="005322F5">
            <w:r>
              <w:t>Receptionist</w:t>
            </w:r>
          </w:p>
        </w:tc>
        <w:tc>
          <w:tcPr>
            <w:tcW w:w="5040" w:type="dxa"/>
          </w:tcPr>
          <w:p w14:paraId="1FDD4449" w14:textId="78B7EBA4" w:rsidR="0061036F" w:rsidRDefault="005322F5">
            <w:r>
              <w:t xml:space="preserve">A simple, manageable database with saved history to act as the </w:t>
            </w:r>
            <w:r w:rsidR="00191322">
              <w:t>middleman</w:t>
            </w:r>
            <w:r>
              <w:t xml:space="preserve"> between practitioner and patient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69138F55" w:rsidR="0061036F" w:rsidRDefault="005322F5">
            <w:r>
              <w:t>Workplace</w:t>
            </w:r>
          </w:p>
        </w:tc>
        <w:tc>
          <w:tcPr>
            <w:tcW w:w="5040" w:type="dxa"/>
          </w:tcPr>
          <w:p w14:paraId="500F0FBE" w14:textId="24AAAAF0" w:rsidR="0061036F" w:rsidRDefault="005322F5">
            <w:r>
              <w:t>May need a certificate from the clinic such as an explanation of absence or prescription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CC98211" w:rsidR="0061036F" w:rsidRDefault="00000000">
      <w:r>
        <w:t xml:space="preserve">1. </w:t>
      </w:r>
      <w:r w:rsidR="005322F5">
        <w:t>No save</w:t>
      </w:r>
      <w:r w:rsidR="00191322">
        <w:t>d</w:t>
      </w:r>
      <w:r w:rsidR="005322F5">
        <w:t xml:space="preserve"> history </w:t>
      </w:r>
      <w:r w:rsidR="00191322">
        <w:t>of</w:t>
      </w:r>
      <w:r w:rsidR="005322F5">
        <w:t xml:space="preserve"> the patients</w:t>
      </w:r>
    </w:p>
    <w:p w14:paraId="76B7BF41" w14:textId="643C7841" w:rsidR="0061036F" w:rsidRDefault="00000000">
      <w:r>
        <w:t xml:space="preserve">2. </w:t>
      </w:r>
      <w:r w:rsidR="00191322">
        <w:t>Spreadsheets and paper quickly become a mess and can be lost or misplaced</w:t>
      </w:r>
    </w:p>
    <w:p w14:paraId="02311C06" w14:textId="5B5F8C5C" w:rsidR="0061036F" w:rsidRDefault="00000000">
      <w:r>
        <w:t>3</w:t>
      </w:r>
      <w:r w:rsidR="00191322">
        <w:t>. Without one single system, lack of communication between the stakeholders can cause misunderstandings and confusion</w:t>
      </w:r>
    </w:p>
    <w:p w14:paraId="310CCBF3" w14:textId="02209E44" w:rsidR="0061036F" w:rsidRDefault="00000000">
      <w:r>
        <w:t xml:space="preserve">4. </w:t>
      </w:r>
      <w:r w:rsidR="00191322">
        <w:t xml:space="preserve">Workplaces will not accept a whole database and may not take paper records, instead requiring digital records 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3FDB4C43" w:rsidR="0061036F" w:rsidRDefault="00000000">
      <w:r>
        <w:t xml:space="preserve">1. </w:t>
      </w:r>
      <w:r w:rsidR="00191322">
        <w:t>Is the system easy to use</w:t>
      </w:r>
    </w:p>
    <w:p w14:paraId="27CD2136" w14:textId="1C2FF900" w:rsidR="0061036F" w:rsidRDefault="00000000">
      <w:r>
        <w:t xml:space="preserve">2. </w:t>
      </w:r>
      <w:r w:rsidR="00191322">
        <w:t>Did you have any issues using the system</w:t>
      </w:r>
    </w:p>
    <w:p w14:paraId="037FEC4A" w14:textId="719DF8D9" w:rsidR="0061036F" w:rsidRDefault="00000000">
      <w:r>
        <w:t xml:space="preserve">3. </w:t>
      </w:r>
      <w:r w:rsidR="00191322">
        <w:t>Did the system require a date and time or simply a day of the week</w:t>
      </w:r>
    </w:p>
    <w:p w14:paraId="5D9873ED" w14:textId="652A9AD9" w:rsidR="0061036F" w:rsidRDefault="00000000">
      <w:r>
        <w:t xml:space="preserve">4. </w:t>
      </w:r>
      <w:r w:rsidR="00191322">
        <w:t>Is a physical record enough or is a digital record required</w:t>
      </w:r>
    </w:p>
    <w:p w14:paraId="3CA428E9" w14:textId="64F29A28" w:rsidR="0061036F" w:rsidRDefault="00000000">
      <w:r>
        <w:t xml:space="preserve">5. </w:t>
      </w:r>
      <w:r w:rsidR="00191322">
        <w:t xml:space="preserve">How does the system manage a large database of patients, does it improve communication between </w:t>
      </w:r>
      <w:r w:rsidR="0045452B">
        <w:t>stakeholders</w:t>
      </w:r>
    </w:p>
    <w:p w14:paraId="00C23602" w14:textId="77777777" w:rsidR="0061036F" w:rsidRDefault="00000000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080D6124" w:rsidR="0061036F" w:rsidRDefault="005C6C64">
            <w:r>
              <w:t>Yes</w:t>
            </w:r>
          </w:p>
        </w:tc>
        <w:tc>
          <w:tcPr>
            <w:tcW w:w="2520" w:type="dxa"/>
          </w:tcPr>
          <w:p w14:paraId="368E863B" w14:textId="4157363F" w:rsidR="0061036F" w:rsidRDefault="005C6C64">
            <w:r>
              <w:t>Yes</w:t>
            </w:r>
          </w:p>
        </w:tc>
        <w:tc>
          <w:tcPr>
            <w:tcW w:w="2520" w:type="dxa"/>
          </w:tcPr>
          <w:p w14:paraId="14C06917" w14:textId="02E9D30B" w:rsidR="0061036F" w:rsidRDefault="005C6C64">
            <w:r>
              <w:t>Yes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2777CBD1" w:rsidR="0061036F" w:rsidRDefault="005C6C64">
            <w:r>
              <w:t>Yes</w:t>
            </w:r>
          </w:p>
        </w:tc>
        <w:tc>
          <w:tcPr>
            <w:tcW w:w="2520" w:type="dxa"/>
          </w:tcPr>
          <w:p w14:paraId="77C5762E" w14:textId="47714DE3" w:rsidR="0061036F" w:rsidRDefault="005C6C64">
            <w:r>
              <w:t>Yes</w:t>
            </w:r>
          </w:p>
        </w:tc>
        <w:tc>
          <w:tcPr>
            <w:tcW w:w="2520" w:type="dxa"/>
          </w:tcPr>
          <w:p w14:paraId="6D53CD8D" w14:textId="3B1497C8" w:rsidR="0061036F" w:rsidRDefault="005C6C64">
            <w:r>
              <w:t>Yes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040E749E" w:rsidR="0061036F" w:rsidRDefault="005C6C64">
            <w:r>
              <w:t>Yes</w:t>
            </w:r>
          </w:p>
        </w:tc>
        <w:tc>
          <w:tcPr>
            <w:tcW w:w="2520" w:type="dxa"/>
          </w:tcPr>
          <w:p w14:paraId="762CC63A" w14:textId="4634C4F1" w:rsidR="0061036F" w:rsidRDefault="005C6C64">
            <w:r>
              <w:t>No</w:t>
            </w:r>
          </w:p>
        </w:tc>
        <w:tc>
          <w:tcPr>
            <w:tcW w:w="2520" w:type="dxa"/>
          </w:tcPr>
          <w:p w14:paraId="2EBD83ED" w14:textId="1066B05E" w:rsidR="0061036F" w:rsidRDefault="005C6C64">
            <w:r>
              <w:t>No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4FCB17BE" w:rsidR="0061036F" w:rsidRDefault="005C6C64">
            <w:r>
              <w:t>Yes</w:t>
            </w:r>
          </w:p>
        </w:tc>
        <w:tc>
          <w:tcPr>
            <w:tcW w:w="2520" w:type="dxa"/>
          </w:tcPr>
          <w:p w14:paraId="433E0F92" w14:textId="068A7281" w:rsidR="0061036F" w:rsidRDefault="005C6C64">
            <w:r>
              <w:t>Yes</w:t>
            </w:r>
          </w:p>
        </w:tc>
        <w:tc>
          <w:tcPr>
            <w:tcW w:w="2520" w:type="dxa"/>
          </w:tcPr>
          <w:p w14:paraId="3EE82915" w14:textId="37083B9A" w:rsidR="0061036F" w:rsidRDefault="005C6C64">
            <w:r>
              <w:t>Yes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3C17D9BD" w:rsidR="0061036F" w:rsidRDefault="005C6C64">
            <w:r>
              <w:t>Yes</w:t>
            </w:r>
          </w:p>
        </w:tc>
        <w:tc>
          <w:tcPr>
            <w:tcW w:w="2520" w:type="dxa"/>
          </w:tcPr>
          <w:p w14:paraId="02C452A6" w14:textId="539783B8" w:rsidR="0061036F" w:rsidRDefault="005C6C64">
            <w:r>
              <w:t>Yes</w:t>
            </w:r>
          </w:p>
        </w:tc>
        <w:tc>
          <w:tcPr>
            <w:tcW w:w="2520" w:type="dxa"/>
          </w:tcPr>
          <w:p w14:paraId="40A35A2F" w14:textId="56A6E752" w:rsidR="0061036F" w:rsidRDefault="005C6C64">
            <w:r>
              <w:t>Yes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4A76D968" w:rsidR="0061036F" w:rsidRDefault="005C6C64">
            <w:r>
              <w:t>Yes</w:t>
            </w:r>
          </w:p>
        </w:tc>
        <w:tc>
          <w:tcPr>
            <w:tcW w:w="2520" w:type="dxa"/>
          </w:tcPr>
          <w:p w14:paraId="7DB7F1B3" w14:textId="4EA41B36" w:rsidR="0061036F" w:rsidRDefault="005C6C64">
            <w:r>
              <w:t>Yes</w:t>
            </w:r>
          </w:p>
        </w:tc>
        <w:tc>
          <w:tcPr>
            <w:tcW w:w="2520" w:type="dxa"/>
          </w:tcPr>
          <w:p w14:paraId="14C049E7" w14:textId="024C2931" w:rsidR="0061036F" w:rsidRDefault="005C6C64">
            <w:r>
              <w:t>Yes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656BFED4" w:rsidR="0061036F" w:rsidRDefault="005C6C64">
            <w:r>
              <w:t>Yes</w:t>
            </w:r>
          </w:p>
        </w:tc>
        <w:tc>
          <w:tcPr>
            <w:tcW w:w="2520" w:type="dxa"/>
          </w:tcPr>
          <w:p w14:paraId="710C381B" w14:textId="3DA94B20" w:rsidR="0061036F" w:rsidRDefault="005C6C64">
            <w:r>
              <w:t>Yes</w:t>
            </w:r>
          </w:p>
        </w:tc>
        <w:tc>
          <w:tcPr>
            <w:tcW w:w="2520" w:type="dxa"/>
          </w:tcPr>
          <w:p w14:paraId="7CD154DF" w14:textId="697DF4AC" w:rsidR="0061036F" w:rsidRDefault="005C6C64">
            <w:r>
              <w:t>Yes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5E154B8B" w:rsidR="0061036F" w:rsidRDefault="005C6C64">
            <w:r>
              <w:t>Yes</w:t>
            </w:r>
          </w:p>
        </w:tc>
        <w:tc>
          <w:tcPr>
            <w:tcW w:w="2520" w:type="dxa"/>
          </w:tcPr>
          <w:p w14:paraId="470CF3B4" w14:textId="04F742EF" w:rsidR="0061036F" w:rsidRDefault="005C6C64">
            <w:r>
              <w:t>Yes</w:t>
            </w:r>
          </w:p>
        </w:tc>
        <w:tc>
          <w:tcPr>
            <w:tcW w:w="2520" w:type="dxa"/>
          </w:tcPr>
          <w:p w14:paraId="56EE1C40" w14:textId="41476196" w:rsidR="0061036F" w:rsidRDefault="005C6C64">
            <w:r>
              <w:t>Yes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06D309C8" w14:textId="44604521" w:rsidR="005C6C64" w:rsidRDefault="005C6C64">
      <w:r>
        <w:t xml:space="preserve">Maintenance on a system that </w:t>
      </w:r>
      <w:r w:rsidR="005C3F45">
        <w:t>holds</w:t>
      </w:r>
      <w:r>
        <w:t xml:space="preserve"> sensitive information about clients </w:t>
      </w:r>
    </w:p>
    <w:sectPr w:rsidR="005C6C6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322"/>
    <w:rsid w:val="001C24F0"/>
    <w:rsid w:val="0029639D"/>
    <w:rsid w:val="00326F90"/>
    <w:rsid w:val="003D4279"/>
    <w:rsid w:val="003F2D2C"/>
    <w:rsid w:val="0045452B"/>
    <w:rsid w:val="005322F5"/>
    <w:rsid w:val="00584E0F"/>
    <w:rsid w:val="005A4162"/>
    <w:rsid w:val="005C3F45"/>
    <w:rsid w:val="005C6C64"/>
    <w:rsid w:val="0061036F"/>
    <w:rsid w:val="00667D27"/>
    <w:rsid w:val="007B04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Benjamin.Sly</cp:lastModifiedBy>
  <cp:revision>6</cp:revision>
  <dcterms:created xsi:type="dcterms:W3CDTF">2013-12-23T23:15:00Z</dcterms:created>
  <dcterms:modified xsi:type="dcterms:W3CDTF">2026-09-11T10:18:00Z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