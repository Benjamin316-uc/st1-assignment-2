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3C7EC84D" w:rsidR="009E3E23" w:rsidRDefault="004D5C8E">
      <w:r>
        <w:t>The problem with the current system is that spreadsheets and paper record quickly get messy and disorganised, especially across multiple stakeholders. The goal is to create software that consolidates this and is easily accessible, searchable and usable across stakeholders.</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2BEB28C3" w:rsidR="009E3E23" w:rsidRDefault="004D5C8E">
            <w:r>
              <w:t>Patient</w:t>
            </w:r>
          </w:p>
        </w:tc>
        <w:tc>
          <w:tcPr>
            <w:tcW w:w="5040" w:type="dxa"/>
          </w:tcPr>
          <w:p w14:paraId="3A7C7160" w14:textId="1DFE279B" w:rsidR="009E3E23" w:rsidRDefault="004D5C8E">
            <w:r>
              <w:t>A software that allows them to easily fill out their details to the clinic</w:t>
            </w:r>
          </w:p>
        </w:tc>
      </w:tr>
      <w:tr w:rsidR="009E3E23" w14:paraId="15A4634B" w14:textId="77777777">
        <w:tc>
          <w:tcPr>
            <w:tcW w:w="5040" w:type="dxa"/>
          </w:tcPr>
          <w:p w14:paraId="157EEC8A" w14:textId="2546779C" w:rsidR="009E3E23" w:rsidRDefault="004D5C8E">
            <w:r>
              <w:t>Receptionist</w:t>
            </w:r>
          </w:p>
        </w:tc>
        <w:tc>
          <w:tcPr>
            <w:tcW w:w="5040" w:type="dxa"/>
          </w:tcPr>
          <w:p w14:paraId="41452B8C" w14:textId="07BC5AB7" w:rsidR="009E3E23" w:rsidRDefault="004D5C8E">
            <w:r>
              <w:t>A software that allows them to easily view details booking from patients and their times and forward them to practitioners</w:t>
            </w:r>
          </w:p>
        </w:tc>
      </w:tr>
      <w:tr w:rsidR="009E3E23" w14:paraId="2B07B9B1" w14:textId="77777777">
        <w:tc>
          <w:tcPr>
            <w:tcW w:w="5040" w:type="dxa"/>
          </w:tcPr>
          <w:p w14:paraId="5E81E805" w14:textId="2DF0A68D" w:rsidR="009E3E23" w:rsidRDefault="004D5C8E">
            <w:r>
              <w:t>Workplace</w:t>
            </w:r>
          </w:p>
        </w:tc>
        <w:tc>
          <w:tcPr>
            <w:tcW w:w="5040" w:type="dxa"/>
          </w:tcPr>
          <w:p w14:paraId="38AEF55D" w14:textId="105859D9" w:rsidR="009E3E23" w:rsidRDefault="004D5C8E">
            <w:r>
              <w:t xml:space="preserve">A software that provides a secure, digital certificate </w:t>
            </w:r>
          </w:p>
        </w:tc>
      </w:tr>
      <w:tr w:rsidR="009E3E23" w14:paraId="5C2262E6" w14:textId="77777777">
        <w:tc>
          <w:tcPr>
            <w:tcW w:w="5040" w:type="dxa"/>
          </w:tcPr>
          <w:p w14:paraId="626B8B06" w14:textId="462AE598" w:rsidR="009E3E23" w:rsidRDefault="004D5C8E">
            <w:r>
              <w:t>Practitioner</w:t>
            </w:r>
          </w:p>
        </w:tc>
        <w:tc>
          <w:tcPr>
            <w:tcW w:w="5040" w:type="dxa"/>
          </w:tcPr>
          <w:p w14:paraId="52C14935" w14:textId="762BE249" w:rsidR="009E3E23" w:rsidRDefault="004D5C8E">
            <w:r>
              <w:t>A software that allows them to view upcoming appointments and details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28261400" w:rsidR="009E3E23" w:rsidRDefault="004D5C8E">
            <w:r>
              <w:t>Patients name</w:t>
            </w:r>
          </w:p>
        </w:tc>
        <w:tc>
          <w:tcPr>
            <w:tcW w:w="3360" w:type="dxa"/>
          </w:tcPr>
          <w:p w14:paraId="7BD992F1" w14:textId="5B53FF8F" w:rsidR="009E3E23" w:rsidRDefault="006F2FAE">
            <w:r>
              <w:t>Confirmed</w:t>
            </w:r>
          </w:p>
        </w:tc>
        <w:tc>
          <w:tcPr>
            <w:tcW w:w="3360" w:type="dxa"/>
          </w:tcPr>
          <w:p w14:paraId="64E71CA9" w14:textId="2DE4E8E2" w:rsidR="009E3E23" w:rsidRDefault="006F2FAE">
            <w:r>
              <w:t>Essential to the system, part of the main scope</w:t>
            </w:r>
          </w:p>
        </w:tc>
      </w:tr>
      <w:tr w:rsidR="009E3E23" w14:paraId="3A3DA7E6" w14:textId="77777777">
        <w:tc>
          <w:tcPr>
            <w:tcW w:w="3360" w:type="dxa"/>
          </w:tcPr>
          <w:p w14:paraId="64F8E876" w14:textId="60CF2FCD" w:rsidR="009E3E23" w:rsidRDefault="004D5C8E">
            <w:r>
              <w:t>Practitioners name</w:t>
            </w:r>
          </w:p>
        </w:tc>
        <w:tc>
          <w:tcPr>
            <w:tcW w:w="3360" w:type="dxa"/>
          </w:tcPr>
          <w:p w14:paraId="3BFAD640" w14:textId="20EA254E" w:rsidR="009E3E23" w:rsidRDefault="006F2FAE">
            <w:r>
              <w:t>Confirmed</w:t>
            </w:r>
          </w:p>
        </w:tc>
        <w:tc>
          <w:tcPr>
            <w:tcW w:w="3360" w:type="dxa"/>
          </w:tcPr>
          <w:p w14:paraId="20FA37DC" w14:textId="2367AFF2" w:rsidR="009E3E23" w:rsidRDefault="006F2FAE">
            <w:r>
              <w:t>Essential to the system, part of the main scope</w:t>
            </w:r>
          </w:p>
        </w:tc>
      </w:tr>
      <w:tr w:rsidR="009E3E23" w14:paraId="0EED055B" w14:textId="77777777">
        <w:tc>
          <w:tcPr>
            <w:tcW w:w="3360" w:type="dxa"/>
          </w:tcPr>
          <w:p w14:paraId="6A5EE623" w14:textId="049CAF1E" w:rsidR="009E3E23" w:rsidRDefault="004D5C8E">
            <w:r>
              <w:t>Time of Appointment</w:t>
            </w:r>
          </w:p>
        </w:tc>
        <w:tc>
          <w:tcPr>
            <w:tcW w:w="3360" w:type="dxa"/>
          </w:tcPr>
          <w:p w14:paraId="55AFC6C6" w14:textId="7F8BC61D" w:rsidR="009E3E23" w:rsidRDefault="006F2FAE">
            <w:r>
              <w:t>Confirmed</w:t>
            </w:r>
          </w:p>
        </w:tc>
        <w:tc>
          <w:tcPr>
            <w:tcW w:w="3360" w:type="dxa"/>
          </w:tcPr>
          <w:p w14:paraId="53696FA6" w14:textId="514E59BD" w:rsidR="009E3E23" w:rsidRDefault="006F2FAE">
            <w:r>
              <w:t>Essential to the system, part of the main scope</w:t>
            </w:r>
          </w:p>
        </w:tc>
      </w:tr>
      <w:tr w:rsidR="009E3E23" w14:paraId="2DEE6E88" w14:textId="77777777">
        <w:tc>
          <w:tcPr>
            <w:tcW w:w="3360" w:type="dxa"/>
          </w:tcPr>
          <w:p w14:paraId="35F32390" w14:textId="291E50BC" w:rsidR="009E3E23" w:rsidRDefault="004D5C8E">
            <w:r>
              <w:t>Identification numbers</w:t>
            </w:r>
          </w:p>
        </w:tc>
        <w:tc>
          <w:tcPr>
            <w:tcW w:w="3360" w:type="dxa"/>
          </w:tcPr>
          <w:p w14:paraId="4BA82B4C" w14:textId="21FB6F4D" w:rsidR="009E3E23" w:rsidRDefault="004D5C8E">
            <w:r>
              <w:t>Provisional</w:t>
            </w:r>
          </w:p>
        </w:tc>
        <w:tc>
          <w:tcPr>
            <w:tcW w:w="3360" w:type="dxa"/>
          </w:tcPr>
          <w:p w14:paraId="0D91D03D" w14:textId="1CC9250E" w:rsidR="009E3E23" w:rsidRDefault="004D5C8E">
            <w:r>
              <w:t xml:space="preserve">Not yet implemented </w:t>
            </w:r>
          </w:p>
        </w:tc>
      </w:tr>
    </w:tbl>
    <w:p w14:paraId="2F131DFD" w14:textId="77777777" w:rsidR="009E3E23" w:rsidRDefault="00000000">
      <w:pPr>
        <w:pStyle w:val="Heading2"/>
      </w:pPr>
      <w:r>
        <w:t>4. Questions for the client</w:t>
      </w:r>
    </w:p>
    <w:p w14:paraId="0B7250CD" w14:textId="4E9D89D5" w:rsidR="009E3E23" w:rsidRDefault="00000000">
      <w:r>
        <w:t xml:space="preserve">1. </w:t>
      </w:r>
      <w:r w:rsidR="006F2FAE">
        <w:t>Is the system easy to use</w:t>
      </w:r>
    </w:p>
    <w:p w14:paraId="3B926C70" w14:textId="034EF034" w:rsidR="009E3E23" w:rsidRDefault="00000000">
      <w:r>
        <w:t xml:space="preserve">2. </w:t>
      </w:r>
      <w:r w:rsidR="006F2FAE">
        <w:t>Did you have any issues using the system</w:t>
      </w:r>
    </w:p>
    <w:p w14:paraId="53175F08" w14:textId="77777777" w:rsidR="006F2FAE" w:rsidRDefault="00000000" w:rsidP="006F2FAE">
      <w:r>
        <w:t xml:space="preserve">3. </w:t>
      </w:r>
      <w:r w:rsidR="006F2FAE">
        <w:t>Did the system require a date and time or simply a day of the week</w:t>
      </w:r>
    </w:p>
    <w:p w14:paraId="7B56E5B7" w14:textId="42A59F55" w:rsidR="009E3E23" w:rsidRDefault="009E3E23"/>
    <w:p w14:paraId="4FB7A64D" w14:textId="5AA56776" w:rsidR="009E3E23" w:rsidRDefault="00000000">
      <w:r>
        <w:t xml:space="preserve">4. </w:t>
      </w:r>
      <w:r w:rsidR="00623079">
        <w:t>Is a physical record enough or is a digital record required</w:t>
      </w:r>
    </w:p>
    <w:p w14:paraId="5373A586" w14:textId="5D905C34" w:rsidR="009E3E23" w:rsidRDefault="00000000">
      <w:r>
        <w:t xml:space="preserve">5. </w:t>
      </w:r>
      <w:r w:rsidR="00623079">
        <w:t>How does the system manage a large database of patients, does it improve communication between stakeholders</w:t>
      </w:r>
    </w:p>
    <w:p w14:paraId="16A1DF72" w14:textId="77777777" w:rsidR="009E3E23" w:rsidRDefault="00000000">
      <w:pPr>
        <w:pStyle w:val="Heading2"/>
      </w:pPr>
      <w:r>
        <w:t>5. What we do not yet know</w:t>
      </w:r>
    </w:p>
    <w:p w14:paraId="5B05E31E" w14:textId="78A653EC" w:rsidR="009E3E23" w:rsidRDefault="00000000">
      <w:r>
        <w:t xml:space="preserve">1. </w:t>
      </w:r>
      <w:r w:rsidR="00F55705">
        <w:t>How the system operates under load from data and multiple people</w:t>
      </w:r>
    </w:p>
    <w:p w14:paraId="0BE6D36A" w14:textId="64A54844" w:rsidR="009E3E23" w:rsidRDefault="00000000">
      <w:r>
        <w:t xml:space="preserve">2. </w:t>
      </w:r>
      <w:r w:rsidR="00F55705">
        <w:t>What happens when there is a double booking</w:t>
      </w:r>
    </w:p>
    <w:p w14:paraId="314930FF" w14:textId="07C16ADE" w:rsidR="009E3E23" w:rsidRDefault="00000000">
      <w:r>
        <w:t xml:space="preserve">3. </w:t>
      </w:r>
      <w:r w:rsidR="00F55705">
        <w:t>How to search through the database efficiently</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19C36CCF" w14:textId="3DE1A2DE" w:rsidR="00F55705" w:rsidRDefault="00F55705">
      <w:r>
        <w:t>The code prints out a simple timecard with the patients and practitioners’ name and date. The date, however, prints as a string and the formatting and room for updating is poor.</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70A08DEF" w14:textId="77777777" w:rsidR="007B0EC0" w:rsidRPr="007B0EC0" w:rsidRDefault="007B0EC0" w:rsidP="007B0EC0">
      <w:pPr>
        <w:rPr>
          <w:b/>
          <w:bCs/>
          <w:lang w:val="en-AU"/>
        </w:rPr>
      </w:pPr>
      <w:r w:rsidRPr="007B0EC0">
        <w:rPr>
          <w:b/>
          <w:bCs/>
          <w:lang w:val="en-AU"/>
        </w:rPr>
        <w:t>1. What your code does</w:t>
      </w:r>
    </w:p>
    <w:p w14:paraId="5A71FB7D" w14:textId="77777777" w:rsidR="007B0EC0" w:rsidRPr="007B0EC0" w:rsidRDefault="007B0EC0" w:rsidP="007B0EC0">
      <w:pPr>
        <w:rPr>
          <w:lang w:val="en-AU"/>
        </w:rPr>
      </w:pPr>
      <w:r w:rsidRPr="007B0EC0">
        <w:rPr>
          <w:b/>
          <w:bCs/>
          <w:lang w:val="en-AU"/>
        </w:rPr>
        <w:t>Concise takeaway:</w:t>
      </w:r>
      <w:r w:rsidRPr="007B0EC0">
        <w:rPr>
          <w:lang w:val="en-AU"/>
        </w:rPr>
        <w:t xml:space="preserve"> It prints two hard</w:t>
      </w:r>
      <w:r w:rsidRPr="007B0EC0">
        <w:rPr>
          <w:lang w:val="en-AU"/>
        </w:rPr>
        <w:noBreakHyphen/>
        <w:t>coded appointments, then uses lists, dictionaries, and functions to store and display appointments more flexibly.</w:t>
      </w:r>
    </w:p>
    <w:p w14:paraId="61C9D961" w14:textId="77777777" w:rsidR="007B0EC0" w:rsidRPr="007B0EC0" w:rsidRDefault="007B0EC0" w:rsidP="007B0EC0">
      <w:pPr>
        <w:rPr>
          <w:lang w:val="en-AU"/>
        </w:rPr>
      </w:pPr>
      <w:r w:rsidRPr="007B0EC0">
        <w:rPr>
          <w:b/>
          <w:bCs/>
          <w:lang w:val="en-AU"/>
        </w:rPr>
        <w:t>Expanded explanation:</w:t>
      </w:r>
    </w:p>
    <w:p w14:paraId="17A53874" w14:textId="77777777" w:rsidR="007B0EC0" w:rsidRPr="007B0EC0" w:rsidRDefault="007B0EC0" w:rsidP="007B0EC0">
      <w:pPr>
        <w:numPr>
          <w:ilvl w:val="0"/>
          <w:numId w:val="10"/>
        </w:numPr>
        <w:rPr>
          <w:lang w:val="en-AU"/>
        </w:rPr>
      </w:pPr>
      <w:r w:rsidRPr="007B0EC0">
        <w:rPr>
          <w:lang w:val="en-AU"/>
        </w:rPr>
        <w:t>The first part simply prints two appointment records using variables and f</w:t>
      </w:r>
      <w:r w:rsidRPr="007B0EC0">
        <w:rPr>
          <w:lang w:val="en-AU"/>
        </w:rPr>
        <w:noBreakHyphen/>
        <w:t>strings.</w:t>
      </w:r>
    </w:p>
    <w:p w14:paraId="3873884B" w14:textId="77777777" w:rsidR="007B0EC0" w:rsidRPr="007B0EC0" w:rsidRDefault="007B0EC0" w:rsidP="007B0EC0">
      <w:pPr>
        <w:numPr>
          <w:ilvl w:val="0"/>
          <w:numId w:val="10"/>
        </w:numPr>
        <w:rPr>
          <w:lang w:val="en-AU"/>
        </w:rPr>
      </w:pPr>
      <w:r w:rsidRPr="007B0EC0">
        <w:rPr>
          <w:lang w:val="en-AU"/>
        </w:rPr>
        <w:t>The enhanced section introduces:</w:t>
      </w:r>
    </w:p>
    <w:p w14:paraId="43406A08" w14:textId="77777777" w:rsidR="007B0EC0" w:rsidRPr="007B0EC0" w:rsidRDefault="007B0EC0" w:rsidP="007B0EC0">
      <w:pPr>
        <w:numPr>
          <w:ilvl w:val="1"/>
          <w:numId w:val="10"/>
        </w:numPr>
        <w:rPr>
          <w:lang w:val="en-AU"/>
        </w:rPr>
      </w:pPr>
      <w:r w:rsidRPr="007B0EC0">
        <w:rPr>
          <w:lang w:val="en-AU"/>
        </w:rPr>
        <w:t xml:space="preserve">A list called </w:t>
      </w:r>
      <w:r w:rsidRPr="007B0EC0">
        <w:rPr>
          <w:b/>
          <w:bCs/>
          <w:lang w:val="en-AU"/>
        </w:rPr>
        <w:t>appointments</w:t>
      </w:r>
      <w:r w:rsidRPr="007B0EC0">
        <w:rPr>
          <w:lang w:val="en-AU"/>
        </w:rPr>
        <w:t xml:space="preserve"> to store multiple appointment entries.</w:t>
      </w:r>
    </w:p>
    <w:p w14:paraId="19308502" w14:textId="77777777" w:rsidR="007B0EC0" w:rsidRPr="007B0EC0" w:rsidRDefault="007B0EC0" w:rsidP="007B0EC0">
      <w:pPr>
        <w:numPr>
          <w:ilvl w:val="1"/>
          <w:numId w:val="10"/>
        </w:numPr>
        <w:rPr>
          <w:lang w:val="en-AU"/>
        </w:rPr>
      </w:pPr>
      <w:r w:rsidRPr="007B0EC0">
        <w:rPr>
          <w:lang w:val="en-AU"/>
        </w:rPr>
        <w:t xml:space="preserve">A function </w:t>
      </w:r>
      <w:proofErr w:type="spellStart"/>
      <w:r w:rsidRPr="007B0EC0">
        <w:rPr>
          <w:b/>
          <w:bCs/>
          <w:lang w:val="en-AU"/>
        </w:rPr>
        <w:t>book_appointment</w:t>
      </w:r>
      <w:proofErr w:type="spellEnd"/>
      <w:r w:rsidRPr="007B0EC0">
        <w:rPr>
          <w:b/>
          <w:bCs/>
          <w:lang w:val="en-AU"/>
        </w:rPr>
        <w:t>()</w:t>
      </w:r>
      <w:r w:rsidRPr="007B0EC0">
        <w:rPr>
          <w:lang w:val="en-AU"/>
        </w:rPr>
        <w:t xml:space="preserve"> that:</w:t>
      </w:r>
    </w:p>
    <w:p w14:paraId="756B57DE" w14:textId="77777777" w:rsidR="007B0EC0" w:rsidRPr="007B0EC0" w:rsidRDefault="007B0EC0" w:rsidP="007B0EC0">
      <w:pPr>
        <w:numPr>
          <w:ilvl w:val="2"/>
          <w:numId w:val="10"/>
        </w:numPr>
        <w:rPr>
          <w:lang w:val="en-AU"/>
        </w:rPr>
      </w:pPr>
      <w:r w:rsidRPr="007B0EC0">
        <w:rPr>
          <w:lang w:val="en-AU"/>
        </w:rPr>
        <w:t>Validates the patient name.</w:t>
      </w:r>
    </w:p>
    <w:p w14:paraId="3216DE0E" w14:textId="77777777" w:rsidR="007B0EC0" w:rsidRPr="007B0EC0" w:rsidRDefault="007B0EC0" w:rsidP="007B0EC0">
      <w:pPr>
        <w:numPr>
          <w:ilvl w:val="2"/>
          <w:numId w:val="10"/>
        </w:numPr>
        <w:rPr>
          <w:lang w:val="en-AU"/>
        </w:rPr>
      </w:pPr>
      <w:r w:rsidRPr="007B0EC0">
        <w:rPr>
          <w:lang w:val="en-AU"/>
        </w:rPr>
        <w:t>Creates a dictionary with patient, practitioner, and time.</w:t>
      </w:r>
    </w:p>
    <w:p w14:paraId="3251830C" w14:textId="77777777" w:rsidR="007B0EC0" w:rsidRPr="007B0EC0" w:rsidRDefault="007B0EC0" w:rsidP="007B0EC0">
      <w:pPr>
        <w:numPr>
          <w:ilvl w:val="2"/>
          <w:numId w:val="10"/>
        </w:numPr>
        <w:rPr>
          <w:lang w:val="en-AU"/>
        </w:rPr>
      </w:pPr>
      <w:r w:rsidRPr="007B0EC0">
        <w:rPr>
          <w:lang w:val="en-AU"/>
        </w:rPr>
        <w:t>Appends that dictionary to the appointments list.</w:t>
      </w:r>
    </w:p>
    <w:p w14:paraId="7C1D3388" w14:textId="77777777" w:rsidR="007B0EC0" w:rsidRPr="007B0EC0" w:rsidRDefault="007B0EC0" w:rsidP="007B0EC0">
      <w:pPr>
        <w:numPr>
          <w:ilvl w:val="1"/>
          <w:numId w:val="10"/>
        </w:numPr>
        <w:rPr>
          <w:lang w:val="en-AU"/>
        </w:rPr>
      </w:pPr>
      <w:r w:rsidRPr="007B0EC0">
        <w:rPr>
          <w:lang w:val="en-AU"/>
        </w:rPr>
        <w:t xml:space="preserve">A function </w:t>
      </w:r>
      <w:proofErr w:type="spellStart"/>
      <w:r w:rsidRPr="007B0EC0">
        <w:rPr>
          <w:b/>
          <w:bCs/>
          <w:lang w:val="en-AU"/>
        </w:rPr>
        <w:t>display_appointments</w:t>
      </w:r>
      <w:proofErr w:type="spellEnd"/>
      <w:r w:rsidRPr="007B0EC0">
        <w:rPr>
          <w:b/>
          <w:bCs/>
          <w:lang w:val="en-AU"/>
        </w:rPr>
        <w:t>()</w:t>
      </w:r>
      <w:r w:rsidRPr="007B0EC0">
        <w:rPr>
          <w:lang w:val="en-AU"/>
        </w:rPr>
        <w:t xml:space="preserve"> that:</w:t>
      </w:r>
    </w:p>
    <w:p w14:paraId="074ECFE3" w14:textId="77777777" w:rsidR="007B0EC0" w:rsidRPr="007B0EC0" w:rsidRDefault="007B0EC0" w:rsidP="007B0EC0">
      <w:pPr>
        <w:numPr>
          <w:ilvl w:val="2"/>
          <w:numId w:val="10"/>
        </w:numPr>
        <w:rPr>
          <w:lang w:val="en-AU"/>
        </w:rPr>
      </w:pPr>
      <w:r w:rsidRPr="007B0EC0">
        <w:rPr>
          <w:lang w:val="en-AU"/>
        </w:rPr>
        <w:t>Prints all stored appointments in a loop.</w:t>
      </w:r>
    </w:p>
    <w:p w14:paraId="7589E518" w14:textId="77777777" w:rsidR="007B0EC0" w:rsidRPr="007B0EC0" w:rsidRDefault="007B0EC0" w:rsidP="007B0EC0">
      <w:pPr>
        <w:numPr>
          <w:ilvl w:val="0"/>
          <w:numId w:val="10"/>
        </w:numPr>
        <w:rPr>
          <w:lang w:val="en-AU"/>
        </w:rPr>
      </w:pPr>
      <w:r w:rsidRPr="007B0EC0">
        <w:rPr>
          <w:lang w:val="en-AU"/>
        </w:rPr>
        <w:t>Finally, you call the functions to add two appointments and display them.</w:t>
      </w:r>
    </w:p>
    <w:p w14:paraId="4626BB4F" w14:textId="77777777" w:rsidR="007B0EC0" w:rsidRPr="007B0EC0" w:rsidRDefault="007B0EC0" w:rsidP="007B0EC0">
      <w:pPr>
        <w:rPr>
          <w:lang w:val="en-AU"/>
        </w:rPr>
      </w:pPr>
      <w:r w:rsidRPr="007B0EC0">
        <w:rPr>
          <w:lang w:val="en-AU"/>
        </w:rPr>
        <w:t>Overall, it’s a small, procedural appointment</w:t>
      </w:r>
      <w:r w:rsidRPr="007B0EC0">
        <w:rPr>
          <w:lang w:val="en-AU"/>
        </w:rPr>
        <w:noBreakHyphen/>
        <w:t>booking demo using basic Python structures.</w:t>
      </w:r>
    </w:p>
    <w:p w14:paraId="56ECADA0" w14:textId="5A912357" w:rsidR="007B0EC0" w:rsidRPr="007B0EC0" w:rsidRDefault="007B0EC0" w:rsidP="007B0EC0">
      <w:pPr>
        <w:rPr>
          <w:b/>
          <w:bCs/>
          <w:lang w:val="en-AU"/>
        </w:rPr>
      </w:pPr>
      <w:r w:rsidRPr="007B0EC0">
        <w:rPr>
          <w:b/>
          <w:bCs/>
          <w:lang w:val="en-AU"/>
        </w:rPr>
        <w:t>2. Three limitations</w:t>
      </w:r>
    </w:p>
    <w:p w14:paraId="50CDAA7E" w14:textId="77777777" w:rsidR="007B0EC0" w:rsidRPr="007B0EC0" w:rsidRDefault="007B0EC0" w:rsidP="007B0EC0">
      <w:pPr>
        <w:rPr>
          <w:lang w:val="en-AU"/>
        </w:rPr>
      </w:pPr>
      <w:r w:rsidRPr="007B0EC0">
        <w:rPr>
          <w:lang w:val="en-AU"/>
        </w:rPr>
        <w:t>Here are three meaningful constraints in your current design:</w:t>
      </w:r>
    </w:p>
    <w:p w14:paraId="7D1275AB" w14:textId="77777777" w:rsidR="007B0EC0" w:rsidRPr="007B0EC0" w:rsidRDefault="007B0EC0" w:rsidP="007B0EC0">
      <w:pPr>
        <w:numPr>
          <w:ilvl w:val="0"/>
          <w:numId w:val="11"/>
        </w:numPr>
        <w:rPr>
          <w:lang w:val="en-AU"/>
        </w:rPr>
      </w:pPr>
      <w:r w:rsidRPr="007B0EC0">
        <w:rPr>
          <w:b/>
          <w:bCs/>
          <w:lang w:val="en-AU"/>
        </w:rPr>
        <w:t>No persistence:</w:t>
      </w:r>
      <w:r w:rsidRPr="007B0EC0">
        <w:rPr>
          <w:lang w:val="en-AU"/>
        </w:rPr>
        <w:t xml:space="preserve"> All appointments disappear when the program ends because everything is stored in memory only.</w:t>
      </w:r>
    </w:p>
    <w:p w14:paraId="48390F6A" w14:textId="77777777" w:rsidR="007B0EC0" w:rsidRPr="007B0EC0" w:rsidRDefault="007B0EC0" w:rsidP="007B0EC0">
      <w:pPr>
        <w:numPr>
          <w:ilvl w:val="0"/>
          <w:numId w:val="11"/>
        </w:numPr>
        <w:rPr>
          <w:lang w:val="en-AU"/>
        </w:rPr>
      </w:pPr>
      <w:r w:rsidRPr="007B0EC0">
        <w:rPr>
          <w:b/>
          <w:bCs/>
          <w:lang w:val="en-AU"/>
        </w:rPr>
        <w:t>No input from the user:</w:t>
      </w:r>
      <w:r w:rsidRPr="007B0EC0">
        <w:rPr>
          <w:lang w:val="en-AU"/>
        </w:rPr>
        <w:t xml:space="preserve"> The program prints fixed values; it doesn’t allow interactive booking.</w:t>
      </w:r>
    </w:p>
    <w:p w14:paraId="50113DBB" w14:textId="77777777" w:rsidR="007B0EC0" w:rsidRPr="007B0EC0" w:rsidRDefault="007B0EC0" w:rsidP="007B0EC0">
      <w:pPr>
        <w:numPr>
          <w:ilvl w:val="0"/>
          <w:numId w:val="11"/>
        </w:numPr>
        <w:rPr>
          <w:lang w:val="en-AU"/>
        </w:rPr>
      </w:pPr>
      <w:r w:rsidRPr="007B0EC0">
        <w:rPr>
          <w:b/>
          <w:bCs/>
          <w:lang w:val="en-AU"/>
        </w:rPr>
        <w:t>No conflict checking:</w:t>
      </w:r>
      <w:r w:rsidRPr="007B0EC0">
        <w:rPr>
          <w:lang w:val="en-AU"/>
        </w:rPr>
        <w:t xml:space="preserve"> You can book multiple appointments at the same time with the same practitioner — the system doesn’t prevent double</w:t>
      </w:r>
      <w:r w:rsidRPr="007B0EC0">
        <w:rPr>
          <w:lang w:val="en-AU"/>
        </w:rPr>
        <w:noBreakHyphen/>
        <w:t>booking.</w:t>
      </w:r>
    </w:p>
    <w:p w14:paraId="407A222C" w14:textId="24E04370" w:rsidR="007B0EC0" w:rsidRPr="007B0EC0" w:rsidRDefault="007B0EC0" w:rsidP="007B0EC0">
      <w:pPr>
        <w:rPr>
          <w:b/>
          <w:bCs/>
          <w:lang w:val="en-AU"/>
        </w:rPr>
      </w:pPr>
      <w:r w:rsidRPr="007B0EC0">
        <w:rPr>
          <w:b/>
          <w:bCs/>
          <w:lang w:val="en-AU"/>
        </w:rPr>
        <w:lastRenderedPageBreak/>
        <w:t>3. Suggested improvements</w:t>
      </w:r>
    </w:p>
    <w:p w14:paraId="287DD9C3" w14:textId="77777777" w:rsidR="007B0EC0" w:rsidRPr="007B0EC0" w:rsidRDefault="007B0EC0" w:rsidP="007B0EC0">
      <w:pPr>
        <w:rPr>
          <w:lang w:val="en-AU"/>
        </w:rPr>
      </w:pPr>
      <w:r w:rsidRPr="007B0EC0">
        <w:rPr>
          <w:lang w:val="en-AU"/>
        </w:rPr>
        <w:t>Without rewriting your application, here are targeted enhancements:</w:t>
      </w:r>
    </w:p>
    <w:p w14:paraId="7F17D744" w14:textId="77777777" w:rsidR="007B0EC0" w:rsidRPr="007B0EC0" w:rsidRDefault="007B0EC0" w:rsidP="007B0EC0">
      <w:pPr>
        <w:numPr>
          <w:ilvl w:val="0"/>
          <w:numId w:val="12"/>
        </w:numPr>
        <w:rPr>
          <w:lang w:val="en-AU"/>
        </w:rPr>
      </w:pPr>
      <w:r w:rsidRPr="007B0EC0">
        <w:rPr>
          <w:b/>
          <w:bCs/>
          <w:lang w:val="en-AU"/>
        </w:rPr>
        <w:t>Add user input</w:t>
      </w:r>
      <w:r w:rsidRPr="007B0EC0">
        <w:rPr>
          <w:lang w:val="en-AU"/>
        </w:rPr>
        <w:t xml:space="preserve"> Let users type patient names, practitioner names, and times instead of hard</w:t>
      </w:r>
      <w:r w:rsidRPr="007B0EC0">
        <w:rPr>
          <w:lang w:val="en-AU"/>
        </w:rPr>
        <w:noBreakHyphen/>
        <w:t>coding values.</w:t>
      </w:r>
    </w:p>
    <w:p w14:paraId="50AA4C34" w14:textId="77777777" w:rsidR="007B0EC0" w:rsidRPr="007B0EC0" w:rsidRDefault="007B0EC0" w:rsidP="007B0EC0">
      <w:pPr>
        <w:numPr>
          <w:ilvl w:val="0"/>
          <w:numId w:val="12"/>
        </w:numPr>
        <w:rPr>
          <w:lang w:val="en-AU"/>
        </w:rPr>
      </w:pPr>
      <w:r w:rsidRPr="007B0EC0">
        <w:rPr>
          <w:b/>
          <w:bCs/>
          <w:lang w:val="en-AU"/>
        </w:rPr>
        <w:t>Add validation rules</w:t>
      </w:r>
      <w:r w:rsidRPr="007B0EC0">
        <w:rPr>
          <w:lang w:val="en-AU"/>
        </w:rPr>
        <w:t xml:space="preserve"> For example:</w:t>
      </w:r>
    </w:p>
    <w:p w14:paraId="303A5483" w14:textId="77777777" w:rsidR="007B0EC0" w:rsidRPr="007B0EC0" w:rsidRDefault="007B0EC0" w:rsidP="007B0EC0">
      <w:pPr>
        <w:numPr>
          <w:ilvl w:val="1"/>
          <w:numId w:val="12"/>
        </w:numPr>
        <w:rPr>
          <w:lang w:val="en-AU"/>
        </w:rPr>
      </w:pPr>
      <w:r w:rsidRPr="007B0EC0">
        <w:rPr>
          <w:lang w:val="en-AU"/>
        </w:rPr>
        <w:t>Prevent empty practitioner names.</w:t>
      </w:r>
    </w:p>
    <w:p w14:paraId="48C8F577" w14:textId="77777777" w:rsidR="007B0EC0" w:rsidRPr="007B0EC0" w:rsidRDefault="007B0EC0" w:rsidP="007B0EC0">
      <w:pPr>
        <w:numPr>
          <w:ilvl w:val="1"/>
          <w:numId w:val="12"/>
        </w:numPr>
        <w:rPr>
          <w:lang w:val="en-AU"/>
        </w:rPr>
      </w:pPr>
      <w:r w:rsidRPr="007B0EC0">
        <w:rPr>
          <w:lang w:val="en-AU"/>
        </w:rPr>
        <w:t>Check for overlapping appointments.</w:t>
      </w:r>
    </w:p>
    <w:p w14:paraId="607DA1D5" w14:textId="77777777" w:rsidR="007B0EC0" w:rsidRPr="007B0EC0" w:rsidRDefault="007B0EC0" w:rsidP="007B0EC0">
      <w:pPr>
        <w:numPr>
          <w:ilvl w:val="1"/>
          <w:numId w:val="12"/>
        </w:numPr>
        <w:rPr>
          <w:lang w:val="en-AU"/>
        </w:rPr>
      </w:pPr>
      <w:r w:rsidRPr="007B0EC0">
        <w:rPr>
          <w:lang w:val="en-AU"/>
        </w:rPr>
        <w:t>Ensure time formats are valid.</w:t>
      </w:r>
    </w:p>
    <w:p w14:paraId="4EB64CC8" w14:textId="77777777" w:rsidR="007B0EC0" w:rsidRPr="007B0EC0" w:rsidRDefault="007B0EC0" w:rsidP="007B0EC0">
      <w:pPr>
        <w:numPr>
          <w:ilvl w:val="0"/>
          <w:numId w:val="12"/>
        </w:numPr>
        <w:rPr>
          <w:lang w:val="en-AU"/>
        </w:rPr>
      </w:pPr>
      <w:r w:rsidRPr="007B0EC0">
        <w:rPr>
          <w:b/>
          <w:bCs/>
          <w:lang w:val="en-AU"/>
        </w:rPr>
        <w:t>Introduce simple persistence</w:t>
      </w:r>
      <w:r w:rsidRPr="007B0EC0">
        <w:rPr>
          <w:lang w:val="en-AU"/>
        </w:rPr>
        <w:t xml:space="preserve"> Save appointments to a text file or JSON file so the data survives after the program closes.</w:t>
      </w:r>
    </w:p>
    <w:p w14:paraId="13CBBDCF" w14:textId="77777777" w:rsidR="007B0EC0" w:rsidRDefault="007B0EC0" w:rsidP="007B0EC0">
      <w:pPr>
        <w:rPr>
          <w:lang w:val="en-AU"/>
        </w:rPr>
      </w:pPr>
      <w:r w:rsidRPr="007B0EC0">
        <w:rPr>
          <w:lang w:val="en-AU"/>
        </w:rPr>
        <w:t>These improvements keep your structure but make the system more realistic and robust.</w:t>
      </w:r>
    </w:p>
    <w:p w14:paraId="6E62356C" w14:textId="0A3D771C" w:rsidR="007B0EC0" w:rsidRPr="007B0EC0" w:rsidRDefault="007B0EC0" w:rsidP="007B0EC0">
      <w:pPr>
        <w:rPr>
          <w:lang w:val="en-AU"/>
        </w:rPr>
      </w:pPr>
      <w:r w:rsidRPr="007B0EC0">
        <w:rPr>
          <w:b/>
          <w:bCs/>
          <w:lang w:val="en-AU"/>
        </w:rPr>
        <w:t>4. Two questions to test your understanding</w:t>
      </w:r>
    </w:p>
    <w:p w14:paraId="48A87349" w14:textId="77777777" w:rsidR="007B0EC0" w:rsidRPr="007B0EC0" w:rsidRDefault="007B0EC0" w:rsidP="007B0EC0">
      <w:pPr>
        <w:numPr>
          <w:ilvl w:val="0"/>
          <w:numId w:val="13"/>
        </w:numPr>
        <w:rPr>
          <w:lang w:val="en-AU"/>
        </w:rPr>
      </w:pPr>
      <w:r w:rsidRPr="007B0EC0">
        <w:rPr>
          <w:lang w:val="en-AU"/>
        </w:rPr>
        <w:t>Why is a dictionary a good data structure for storing each appointment?</w:t>
      </w:r>
    </w:p>
    <w:p w14:paraId="015B8586" w14:textId="77777777" w:rsidR="007B0EC0" w:rsidRPr="007B0EC0" w:rsidRDefault="007B0EC0" w:rsidP="007B0EC0">
      <w:pPr>
        <w:numPr>
          <w:ilvl w:val="0"/>
          <w:numId w:val="13"/>
        </w:numPr>
        <w:rPr>
          <w:lang w:val="en-AU"/>
        </w:rPr>
      </w:pPr>
      <w:r w:rsidRPr="007B0EC0">
        <w:rPr>
          <w:lang w:val="en-AU"/>
        </w:rPr>
        <w:t xml:space="preserve">What would happen if you called </w:t>
      </w:r>
      <w:proofErr w:type="spellStart"/>
      <w:r w:rsidRPr="007B0EC0">
        <w:rPr>
          <w:lang w:val="en-AU"/>
        </w:rPr>
        <w:t>display_appointments</w:t>
      </w:r>
      <w:proofErr w:type="spellEnd"/>
      <w:r w:rsidRPr="007B0EC0">
        <w:rPr>
          <w:lang w:val="en-AU"/>
        </w:rPr>
        <w:t>() before booking any appointments?</w:t>
      </w:r>
    </w:p>
    <w:p w14:paraId="5E1C0DCD" w14:textId="77777777" w:rsidR="00F55705" w:rsidRDefault="00F55705"/>
    <w:p w14:paraId="41F8228A" w14:textId="77777777" w:rsidR="00F55705" w:rsidRDefault="00F55705"/>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78B48391" w:rsidR="009E3E23" w:rsidRPr="007B0EC0" w:rsidRDefault="007B0EC0">
            <w:r w:rsidRPr="007B0EC0">
              <w:rPr>
                <w:lang w:val="en-AU"/>
              </w:rPr>
              <w:t>Add user inpu</w:t>
            </w:r>
            <w:r w:rsidRPr="007B0EC0">
              <w:rPr>
                <w:lang w:val="en-AU"/>
              </w:rPr>
              <w:t>t</w:t>
            </w:r>
          </w:p>
        </w:tc>
        <w:tc>
          <w:tcPr>
            <w:tcW w:w="2016" w:type="dxa"/>
          </w:tcPr>
          <w:p w14:paraId="3EC404C7" w14:textId="3116C64D" w:rsidR="009E3E23" w:rsidRDefault="007B0EC0">
            <w:r>
              <w:t>Yes</w:t>
            </w:r>
          </w:p>
        </w:tc>
        <w:tc>
          <w:tcPr>
            <w:tcW w:w="2016" w:type="dxa"/>
          </w:tcPr>
          <w:p w14:paraId="00F814BF" w14:textId="22937ABC" w:rsidR="009E3E23" w:rsidRDefault="007B0EC0">
            <w:r>
              <w:t>No</w:t>
            </w:r>
          </w:p>
        </w:tc>
        <w:tc>
          <w:tcPr>
            <w:tcW w:w="2016" w:type="dxa"/>
          </w:tcPr>
          <w:p w14:paraId="48409DAE" w14:textId="1889D8A1" w:rsidR="009E3E23" w:rsidRDefault="007B0EC0">
            <w:r>
              <w:t>No</w:t>
            </w:r>
          </w:p>
        </w:tc>
        <w:tc>
          <w:tcPr>
            <w:tcW w:w="2016" w:type="dxa"/>
          </w:tcPr>
          <w:p w14:paraId="71EE0230" w14:textId="1FEA70A7" w:rsidR="009E3E23" w:rsidRDefault="007B0EC0">
            <w:r>
              <w:t>No</w:t>
            </w:r>
          </w:p>
        </w:tc>
      </w:tr>
      <w:tr w:rsidR="009E3E23" w14:paraId="14A1A75F" w14:textId="77777777">
        <w:tc>
          <w:tcPr>
            <w:tcW w:w="2016" w:type="dxa"/>
          </w:tcPr>
          <w:p w14:paraId="174C24A9" w14:textId="21D52792" w:rsidR="009E3E23" w:rsidRPr="007B0EC0" w:rsidRDefault="007B0EC0">
            <w:r w:rsidRPr="007B0EC0">
              <w:rPr>
                <w:lang w:val="en-AU"/>
              </w:rPr>
              <w:t>Add validation rules</w:t>
            </w:r>
          </w:p>
        </w:tc>
        <w:tc>
          <w:tcPr>
            <w:tcW w:w="2016" w:type="dxa"/>
          </w:tcPr>
          <w:p w14:paraId="5F271BD8" w14:textId="2DC98418" w:rsidR="009E3E23" w:rsidRDefault="007B0EC0">
            <w:r>
              <w:t>Yes</w:t>
            </w:r>
          </w:p>
        </w:tc>
        <w:tc>
          <w:tcPr>
            <w:tcW w:w="2016" w:type="dxa"/>
          </w:tcPr>
          <w:p w14:paraId="7A640D00" w14:textId="13759300" w:rsidR="009E3E23" w:rsidRDefault="007B0EC0">
            <w:r>
              <w:t>No</w:t>
            </w:r>
          </w:p>
        </w:tc>
        <w:tc>
          <w:tcPr>
            <w:tcW w:w="2016" w:type="dxa"/>
          </w:tcPr>
          <w:p w14:paraId="6B53A98A" w14:textId="135669CC" w:rsidR="009E3E23" w:rsidRDefault="007B0EC0">
            <w:r>
              <w:t>No</w:t>
            </w:r>
          </w:p>
        </w:tc>
        <w:tc>
          <w:tcPr>
            <w:tcW w:w="2016" w:type="dxa"/>
          </w:tcPr>
          <w:p w14:paraId="039C0CBF" w14:textId="3865636E" w:rsidR="009E3E23" w:rsidRDefault="007B0EC0">
            <w:r>
              <w:t>No</w:t>
            </w:r>
          </w:p>
        </w:tc>
      </w:tr>
      <w:tr w:rsidR="009E3E23" w14:paraId="6E669C87" w14:textId="77777777">
        <w:tc>
          <w:tcPr>
            <w:tcW w:w="2016" w:type="dxa"/>
          </w:tcPr>
          <w:p w14:paraId="189EB2E4" w14:textId="63567BD1" w:rsidR="009E3E23" w:rsidRPr="007B0EC0" w:rsidRDefault="007B0EC0">
            <w:r w:rsidRPr="007B0EC0">
              <w:rPr>
                <w:lang w:val="en-AU"/>
              </w:rPr>
              <w:t>Introduce simple persistence</w:t>
            </w:r>
          </w:p>
        </w:tc>
        <w:tc>
          <w:tcPr>
            <w:tcW w:w="2016" w:type="dxa"/>
          </w:tcPr>
          <w:p w14:paraId="1B41A454" w14:textId="13EEEAAE" w:rsidR="009E3E23" w:rsidRDefault="007B0EC0">
            <w:r>
              <w:t>Yes</w:t>
            </w:r>
          </w:p>
        </w:tc>
        <w:tc>
          <w:tcPr>
            <w:tcW w:w="2016" w:type="dxa"/>
          </w:tcPr>
          <w:p w14:paraId="4049F9A4" w14:textId="595D7515" w:rsidR="009E3E23" w:rsidRDefault="007B0EC0">
            <w:r>
              <w:t>No</w:t>
            </w:r>
          </w:p>
        </w:tc>
        <w:tc>
          <w:tcPr>
            <w:tcW w:w="2016" w:type="dxa"/>
          </w:tcPr>
          <w:p w14:paraId="70FADB39" w14:textId="45DA9E22" w:rsidR="009E3E23" w:rsidRDefault="007B0EC0">
            <w:r>
              <w:t>No</w:t>
            </w:r>
          </w:p>
        </w:tc>
        <w:tc>
          <w:tcPr>
            <w:tcW w:w="2016" w:type="dxa"/>
          </w:tcPr>
          <w:p w14:paraId="62B900F5" w14:textId="3E3E058A" w:rsidR="009E3E23" w:rsidRDefault="007B0EC0">
            <w:r>
              <w:t>No</w:t>
            </w:r>
          </w:p>
        </w:tc>
      </w:tr>
      <w:tr w:rsidR="009E3E23" w14:paraId="3AF1C460" w14:textId="77777777">
        <w:tc>
          <w:tcPr>
            <w:tcW w:w="2016" w:type="dxa"/>
          </w:tcPr>
          <w:p w14:paraId="718FEBF7" w14:textId="54F34D24" w:rsidR="009E3E23" w:rsidRDefault="007B0EC0">
            <w:r w:rsidRPr="007B0EC0">
              <w:rPr>
                <w:lang w:val="en-AU"/>
              </w:rPr>
              <w:t>Ensure time formats are vali</w:t>
            </w:r>
            <w:r>
              <w:rPr>
                <w:lang w:val="en-AU"/>
              </w:rPr>
              <w:t>d</w:t>
            </w:r>
          </w:p>
        </w:tc>
        <w:tc>
          <w:tcPr>
            <w:tcW w:w="2016" w:type="dxa"/>
          </w:tcPr>
          <w:p w14:paraId="395C4590" w14:textId="78BB9155" w:rsidR="009E3E23" w:rsidRDefault="007B0EC0">
            <w:r>
              <w:t>Yes</w:t>
            </w:r>
          </w:p>
        </w:tc>
        <w:tc>
          <w:tcPr>
            <w:tcW w:w="2016" w:type="dxa"/>
          </w:tcPr>
          <w:p w14:paraId="23E56F45" w14:textId="39D21910" w:rsidR="009E3E23" w:rsidRDefault="007B0EC0">
            <w:r>
              <w:t>No</w:t>
            </w:r>
          </w:p>
        </w:tc>
        <w:tc>
          <w:tcPr>
            <w:tcW w:w="2016" w:type="dxa"/>
          </w:tcPr>
          <w:p w14:paraId="33EA6842" w14:textId="5C9F7A66" w:rsidR="009E3E23" w:rsidRDefault="007B0EC0">
            <w:r>
              <w:t>No</w:t>
            </w:r>
          </w:p>
        </w:tc>
        <w:tc>
          <w:tcPr>
            <w:tcW w:w="2016" w:type="dxa"/>
          </w:tcPr>
          <w:p w14:paraId="42AE7CAD" w14:textId="1FE70DE8" w:rsidR="009E3E23" w:rsidRDefault="007B0EC0">
            <w:r>
              <w:t>No</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68F11372" w14:textId="2914EB2E" w:rsidR="007B0EC0" w:rsidRPr="007B0EC0" w:rsidRDefault="007B0EC0" w:rsidP="007B0EC0">
      <w:pPr>
        <w:pStyle w:val="ListParagraph"/>
        <w:numPr>
          <w:ilvl w:val="0"/>
          <w:numId w:val="14"/>
        </w:numPr>
        <w:rPr>
          <w:lang w:val="en-AU"/>
        </w:rPr>
      </w:pPr>
      <w:r w:rsidRPr="007B0EC0">
        <w:rPr>
          <w:lang w:val="en-AU"/>
        </w:rPr>
        <w:t>Add user input</w:t>
      </w:r>
      <w:r>
        <w:rPr>
          <w:lang w:val="en-AU"/>
        </w:rPr>
        <w:tab/>
      </w:r>
      <w:r>
        <w:rPr>
          <w:lang w:val="en-AU"/>
        </w:rPr>
        <w:tab/>
      </w:r>
      <w:r>
        <w:rPr>
          <w:lang w:val="en-AU"/>
        </w:rPr>
        <w:tab/>
        <w:t>- Accept</w:t>
      </w:r>
    </w:p>
    <w:p w14:paraId="13A32875" w14:textId="18EE9DA8" w:rsidR="007B0EC0" w:rsidRPr="007B0EC0" w:rsidRDefault="007B0EC0" w:rsidP="007B0EC0">
      <w:pPr>
        <w:pStyle w:val="ListParagraph"/>
        <w:numPr>
          <w:ilvl w:val="0"/>
          <w:numId w:val="14"/>
        </w:numPr>
      </w:pPr>
      <w:r w:rsidRPr="007B0EC0">
        <w:rPr>
          <w:lang w:val="en-AU"/>
        </w:rPr>
        <w:t>Add validation rules</w:t>
      </w:r>
      <w:r>
        <w:rPr>
          <w:lang w:val="en-AU"/>
        </w:rPr>
        <w:tab/>
      </w:r>
      <w:r>
        <w:rPr>
          <w:lang w:val="en-AU"/>
        </w:rPr>
        <w:tab/>
        <w:t>- Accept</w:t>
      </w:r>
    </w:p>
    <w:p w14:paraId="37A1A243" w14:textId="7C42E523" w:rsidR="007B0EC0" w:rsidRPr="007B0EC0" w:rsidRDefault="007B0EC0" w:rsidP="007B0EC0">
      <w:pPr>
        <w:pStyle w:val="ListParagraph"/>
        <w:numPr>
          <w:ilvl w:val="0"/>
          <w:numId w:val="14"/>
        </w:numPr>
        <w:rPr>
          <w:lang w:val="en-AU"/>
        </w:rPr>
      </w:pPr>
      <w:r w:rsidRPr="007B0EC0">
        <w:rPr>
          <w:lang w:val="en-AU"/>
        </w:rPr>
        <w:t>Introduce simple persistence</w:t>
      </w:r>
      <w:r>
        <w:rPr>
          <w:lang w:val="en-AU"/>
        </w:rPr>
        <w:tab/>
        <w:t>- Accept</w:t>
      </w:r>
    </w:p>
    <w:p w14:paraId="6687E933" w14:textId="7F4B26CE" w:rsidR="007B0EC0" w:rsidRDefault="007B0EC0" w:rsidP="007B0EC0">
      <w:pPr>
        <w:pStyle w:val="ListParagraph"/>
        <w:numPr>
          <w:ilvl w:val="0"/>
          <w:numId w:val="14"/>
        </w:numPr>
      </w:pPr>
      <w:r w:rsidRPr="007B0EC0">
        <w:rPr>
          <w:lang w:val="en-AU"/>
        </w:rPr>
        <w:t>Ensure time formats are valid</w:t>
      </w:r>
      <w:r>
        <w:rPr>
          <w:lang w:val="en-AU"/>
        </w:rPr>
        <w:tab/>
        <w:t>- Accept</w:t>
      </w:r>
    </w:p>
    <w:p w14:paraId="5AA0024F" w14:textId="77777777" w:rsidR="009E3E23" w:rsidRDefault="00000000">
      <w:pPr>
        <w:pStyle w:val="Heading2"/>
      </w:pPr>
      <w:r>
        <w:t>Verify</w:t>
      </w:r>
    </w:p>
    <w:p w14:paraId="43A4E7C9" w14:textId="0428271D" w:rsidR="00AC724F" w:rsidRPr="00AC724F" w:rsidRDefault="00AC724F" w:rsidP="00AC724F">
      <w:pPr>
        <w:rPr>
          <w:lang w:val="en-AU"/>
        </w:rPr>
      </w:pPr>
      <w:r w:rsidRPr="00AC724F">
        <w:rPr>
          <w:lang w:val="en-AU"/>
        </w:rPr>
        <w:t>A normal appointment displays well and runs as expected</w:t>
      </w:r>
    </w:p>
    <w:p w14:paraId="285CEFA0" w14:textId="77777777" w:rsidR="00AC724F" w:rsidRPr="00AC724F" w:rsidRDefault="00AC724F" w:rsidP="00AC724F">
      <w:pPr>
        <w:rPr>
          <w:lang w:val="en-AU"/>
        </w:rPr>
      </w:pPr>
      <w:r w:rsidRPr="00AC724F">
        <w:rPr>
          <w:lang w:val="en-AU"/>
        </w:rPr>
        <w:t>a blank patient name does not break the code however returns as:</w:t>
      </w:r>
    </w:p>
    <w:p w14:paraId="10618C4B" w14:textId="77777777" w:rsidR="00AC724F" w:rsidRPr="00AC724F" w:rsidRDefault="00AC724F" w:rsidP="00AC724F">
      <w:pPr>
        <w:rPr>
          <w:lang w:val="en-AU"/>
        </w:rPr>
      </w:pPr>
      <w:r w:rsidRPr="00AC724F">
        <w:rPr>
          <w:lang w:val="en-AU"/>
        </w:rPr>
        <w:t>    'patient': '', 'practitioner': 'Dr. John Doe', 'time': '2024-07-20 10:00 AM'</w:t>
      </w:r>
    </w:p>
    <w:p w14:paraId="5622BEBB" w14:textId="13713F08" w:rsidR="00AC724F" w:rsidRPr="00AC724F" w:rsidRDefault="00AC724F" w:rsidP="00AC724F">
      <w:pPr>
        <w:rPr>
          <w:lang w:val="en-AU"/>
        </w:rPr>
      </w:pPr>
      <w:r w:rsidRPr="00AC724F">
        <w:rPr>
          <w:lang w:val="en-AU"/>
        </w:rPr>
        <w:lastRenderedPageBreak/>
        <w:t>This makes it unclear who the patient is</w:t>
      </w:r>
    </w:p>
    <w:p w14:paraId="14EF7FFE" w14:textId="7A8BD1EC" w:rsidR="00AC724F" w:rsidRPr="00AC724F" w:rsidRDefault="00AC724F" w:rsidP="00AC724F">
      <w:pPr>
        <w:rPr>
          <w:lang w:val="en-AU"/>
        </w:rPr>
      </w:pPr>
      <w:r w:rsidRPr="00AC724F">
        <w:rPr>
          <w:lang w:val="en-AU"/>
        </w:rPr>
        <w:t xml:space="preserve">Having two appointments for the same practitioner/time is non-applicable in this case as the AI did not generate options for appointments. However in the case that different names are </w:t>
      </w:r>
      <w:proofErr w:type="spellStart"/>
      <w:r w:rsidRPr="00AC724F">
        <w:rPr>
          <w:lang w:val="en-AU"/>
        </w:rPr>
        <w:t>applyed</w:t>
      </w:r>
      <w:proofErr w:type="spellEnd"/>
      <w:r w:rsidRPr="00AC724F">
        <w:rPr>
          <w:lang w:val="en-AU"/>
        </w:rPr>
        <w:t xml:space="preserve"> to the practitioner/time variable, it would display both in the same appointment. </w:t>
      </w:r>
    </w:p>
    <w:p w14:paraId="430DE0FB" w14:textId="77777777" w:rsidR="00AC724F" w:rsidRPr="00AC724F" w:rsidRDefault="00AC724F" w:rsidP="00AC724F">
      <w:pPr>
        <w:rPr>
          <w:lang w:val="en-AU"/>
        </w:rPr>
      </w:pPr>
      <w:r w:rsidRPr="00AC724F">
        <w:rPr>
          <w:lang w:val="en-AU"/>
        </w:rPr>
        <w:t>In the case that there is strange inputs such as  patient=None or time=None. The system allows this. This is expected for the patient variable, however in a system string value should not be allowed in the time variable, this is a change that would have to be made.</w:t>
      </w:r>
    </w:p>
    <w:p w14:paraId="4E02B382" w14:textId="77777777" w:rsidR="00AC724F" w:rsidRPr="00AC724F" w:rsidRDefault="00AC724F" w:rsidP="00AC724F"/>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45383E2B" w14:textId="6B492A9D" w:rsidR="007B0EC0" w:rsidRDefault="00C5580D">
      <w:r>
        <w:t>The code creates a simple timesheet with a formatted print. Everything is a string and names are connected to unique variables, I understand everything.</w:t>
      </w:r>
    </w:p>
    <w:sectPr w:rsidR="007B0EC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6422A"/>
    <w:multiLevelType w:val="multilevel"/>
    <w:tmpl w:val="F20A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E03E8"/>
    <w:multiLevelType w:val="hybridMultilevel"/>
    <w:tmpl w:val="FAE26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3290BDA"/>
    <w:multiLevelType w:val="multilevel"/>
    <w:tmpl w:val="9ED84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E4A8B"/>
    <w:multiLevelType w:val="multilevel"/>
    <w:tmpl w:val="EBAE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612C8"/>
    <w:multiLevelType w:val="multilevel"/>
    <w:tmpl w:val="8C9A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1384019040">
    <w:abstractNumId w:val="11"/>
  </w:num>
  <w:num w:numId="11" w16cid:durableId="253587232">
    <w:abstractNumId w:val="12"/>
  </w:num>
  <w:num w:numId="12" w16cid:durableId="2083940349">
    <w:abstractNumId w:val="13"/>
  </w:num>
  <w:num w:numId="13" w16cid:durableId="1502162971">
    <w:abstractNumId w:val="9"/>
  </w:num>
  <w:num w:numId="14" w16cid:durableId="2077311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00376"/>
    <w:rsid w:val="00326F90"/>
    <w:rsid w:val="003A42AB"/>
    <w:rsid w:val="004D5C8E"/>
    <w:rsid w:val="005A4162"/>
    <w:rsid w:val="00623079"/>
    <w:rsid w:val="00667D27"/>
    <w:rsid w:val="006F2FAE"/>
    <w:rsid w:val="007B0EC0"/>
    <w:rsid w:val="009E3E23"/>
    <w:rsid w:val="00AA1D8D"/>
    <w:rsid w:val="00AC724F"/>
    <w:rsid w:val="00B47730"/>
    <w:rsid w:val="00C5580D"/>
    <w:rsid w:val="00CB0664"/>
    <w:rsid w:val="00F557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EC0"/>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Benjamin.Sly</cp:lastModifiedBy>
  <cp:revision>9</cp:revision>
  <dcterms:created xsi:type="dcterms:W3CDTF">2013-12-23T23:15:00Z</dcterms:created>
  <dcterms:modified xsi:type="dcterms:W3CDTF">2026-09-04T13:49:00Z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